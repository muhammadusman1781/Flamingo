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1.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ما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الحالة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يكون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فيها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للمادة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شكل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وحجم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ثابتان؟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السائلة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الغازية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الصلبة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البلازما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2.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أي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من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التالي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يمثل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تغيراً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فيزيائياً؟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a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ذوبان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الملح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في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الماء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حرق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الخشب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تعفن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الطعام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صدأ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الحديد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3.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المادة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التي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تنتقل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جزيئاتها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بحرية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وتملأ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الوعاء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بالكامل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هي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صلبة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سائلة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غازية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بلازما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4.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الخاصية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التي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تقاوم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بها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السوائل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الانسياب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هي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الكثافة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b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اللزوجة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الشد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السطحي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5.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أي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مما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يلي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يُعد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خاصية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فيزيائية؟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القابلية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على</w:t>
      </w:r>
      <w:proofErr w:type="gramEnd"/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الاشتعال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b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الكثافة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التفاعل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مع</w:t>
      </w:r>
      <w:proofErr w:type="gramEnd"/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الأحماض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الصدأ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lastRenderedPageBreak/>
        <w:t xml:space="preserve">      </w:t>
      </w:r>
      <w:r w:rsidR="00E72F71" w:rsidRPr="00B133EA">
        <w:rPr>
          <w:b/>
          <w:bCs/>
        </w:rPr>
        <w:t>6.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عند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تسخين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مادة،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ما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الذي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يسبب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تمددها؟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a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زيادة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حركة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الجزيئات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نقص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الكتلة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تقلص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الحجم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تقارب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الجزيئات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7.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ما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وحدة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قياس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الكثافة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في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النظام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المتري؟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kg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N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g/cm³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m/s²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8.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أي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من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المواد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التالية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تكون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أكثر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لزوجة؟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الماء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b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العسل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الحليب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الشاي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9.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أي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مما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يلي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يُعد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تغيراً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كيميائياً؟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ذوبان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السكر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انصهار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الجليد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تعفن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الفاكهة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تسخين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الماء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10.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المادة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التي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جزيئاتها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متراصة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جداً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وتتحرك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حول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مواضع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ثابتة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هي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السائلة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الغازية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الصلبة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البلازما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lastRenderedPageBreak/>
        <w:t xml:space="preserve">      </w:t>
      </w:r>
      <w:r w:rsidR="00E72F71" w:rsidRPr="00B133EA">
        <w:rPr>
          <w:b/>
          <w:bCs/>
        </w:rPr>
        <w:t>11.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عند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قياس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حجم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جسم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غير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منتظم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نستخدم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المسطرة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b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طريقة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إزاحة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السائل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الميزان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الباروميتر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12.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أي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خاصية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تساعد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على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طفو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جسم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فوق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الماء؟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b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الكثافة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الشد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السطحي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اللزوجة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13.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وحدة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قياس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الكتلة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هي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m/s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N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kg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cm³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14.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من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حالات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المادة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تكون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في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درجات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حرارة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عالية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جداً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وتحتوي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على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جسيمات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مشحونة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a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البلازما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السائلة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الغازية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الصلبة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15.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الحالة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التي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تأخذ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شكل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الإناء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ولكن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بحجم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ثابت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هي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a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السائلة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الغازية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البلازما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الصلبة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lastRenderedPageBreak/>
        <w:t xml:space="preserve">      </w:t>
      </w:r>
      <w:r w:rsidR="00E72F71" w:rsidRPr="00B133EA">
        <w:rPr>
          <w:b/>
          <w:bCs/>
        </w:rPr>
        <w:t>16.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السبب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في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عدم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اختلاط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النفط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بالماء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هو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اختلاف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الوزن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اللون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الكثافة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17.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كل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مادة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لها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كتلة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فقط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حجم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فقط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كتلة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وحجم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شكل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متغير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18.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أي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من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الوحدات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التالية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تستخدم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لقياس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الحجم؟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cm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N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mL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kg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19.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عند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تحول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الثلج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إلى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ماء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فإن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التغير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يكون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كيميائي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b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فيزيائي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نووي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كهربائي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20.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الكثافة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تساوي</w:t>
      </w:r>
      <w:proofErr w:type="gramEnd"/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الحجم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/>
          <w:b/>
          <w:bCs/>
          <w:rtl/>
        </w:rPr>
        <w:t>÷</w:t>
      </w:r>
      <w:proofErr w:type="gramEnd"/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b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الكتلة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/>
          <w:b/>
          <w:bCs/>
          <w:rtl/>
        </w:rPr>
        <w:t>÷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الكتلة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/>
          <w:b/>
          <w:bCs/>
          <w:rtl/>
        </w:rPr>
        <w:t>×</w:t>
      </w:r>
      <w:proofErr w:type="gramEnd"/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الحجم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/>
          <w:b/>
          <w:bCs/>
          <w:rtl/>
        </w:rPr>
        <w:t>×</w:t>
      </w:r>
      <w:proofErr w:type="gramEnd"/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lastRenderedPageBreak/>
        <w:t xml:space="preserve">      </w:t>
      </w:r>
      <w:r w:rsidR="00E72F71" w:rsidRPr="00B133EA">
        <w:rPr>
          <w:b/>
          <w:bCs/>
        </w:rPr>
        <w:t>21.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عند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غمر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حجر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في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مخبار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مدرج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يرتفع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الماء،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هذا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يدل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على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تغير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في</w:t>
      </w:r>
      <w:proofErr w:type="gramEnd"/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الشكل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b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قياس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تغير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في</w:t>
      </w:r>
      <w:proofErr w:type="gramEnd"/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تغير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في</w:t>
      </w:r>
      <w:proofErr w:type="gramEnd"/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الكثافة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22.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لماذا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لا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تختلط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بعض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السوائل؟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اختلاف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اللون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اختلاف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درجة</w:t>
      </w:r>
      <w:proofErr w:type="gramEnd"/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الحرارة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اختلاف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الكثافة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proofErr w:type="gramStart"/>
      <w:r w:rsidRPr="00B133EA">
        <w:rPr>
          <w:rFonts w:cs="Arial" w:hint="cs"/>
          <w:b/>
          <w:bCs/>
          <w:rtl/>
        </w:rPr>
        <w:t>اختلاف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الحجم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23.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يتم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استخدام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الميزان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لقياس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b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الكثافة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الضغط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24.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الخاصية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التي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تتغير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عند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تعفن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الفاكهة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هي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a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التركيب</w:t>
      </w:r>
      <w:r w:rsidR="00E94E8C" w:rsidRPr="00B133EA">
        <w:rPr>
          <w:rFonts w:cs="Arial"/>
          <w:b/>
          <w:bCs/>
          <w:rtl/>
        </w:rPr>
        <w:t xml:space="preserve">  </w:t>
      </w:r>
      <w:r w:rsidRPr="00B133EA">
        <w:rPr>
          <w:rFonts w:cs="Arial" w:hint="cs"/>
          <w:b/>
          <w:bCs/>
          <w:rtl/>
        </w:rPr>
        <w:t>الكيميائي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c)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الشكل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</w:p>
    <w:p w:rsidR="00E72F71" w:rsidRPr="00B133EA" w:rsidRDefault="00E94E8C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 xml:space="preserve">      </w:t>
      </w:r>
      <w:r w:rsidR="00E72F71" w:rsidRPr="00B133EA">
        <w:rPr>
          <w:b/>
          <w:bCs/>
        </w:rPr>
        <w:t>25.</w:t>
      </w:r>
      <w:r w:rsidRPr="00B133EA">
        <w:rPr>
          <w:b/>
          <w:bCs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</w:rPr>
        <w:t>من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أمثلة</w:t>
      </w:r>
      <w:proofErr w:type="gramEnd"/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المواد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الصلبة</w:t>
      </w:r>
      <w:r w:rsidRPr="00B133EA">
        <w:rPr>
          <w:rFonts w:cs="Arial"/>
          <w:b/>
          <w:bCs/>
          <w:rtl/>
        </w:rPr>
        <w:t xml:space="preserve">  </w:t>
      </w:r>
      <w:r w:rsidR="00E72F71" w:rsidRPr="00B133EA">
        <w:rPr>
          <w:rFonts w:cs="Arial" w:hint="cs"/>
          <w:b/>
          <w:bCs/>
          <w:rtl/>
        </w:rPr>
        <w:t>البلورية</w:t>
      </w:r>
      <w:r w:rsidR="00E72F71" w:rsidRPr="00B133EA">
        <w:rPr>
          <w:b/>
          <w:bCs/>
        </w:rPr>
        <w:t>:</w:t>
      </w:r>
      <w:r w:rsidRPr="00B133EA">
        <w:rPr>
          <w:b/>
          <w:bCs/>
        </w:rPr>
        <w:t xml:space="preserve">      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a)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الزجاج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b)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المطاط</w:t>
      </w:r>
    </w:p>
    <w:p w:rsidR="00E72F71" w:rsidRPr="00B133EA" w:rsidRDefault="00E72F71" w:rsidP="00A90F9B">
      <w:pPr>
        <w:spacing w:line="240" w:lineRule="auto"/>
        <w:rPr>
          <w:b/>
          <w:bCs/>
        </w:rPr>
      </w:pPr>
      <w:proofErr w:type="gramStart"/>
      <w:r w:rsidRPr="00B133EA">
        <w:rPr>
          <w:rFonts w:ascii="Segoe UI Emoji" w:hAnsi="Segoe UI Emoji" w:cs="Segoe UI Emoji"/>
          <w:b/>
          <w:bCs/>
        </w:rPr>
        <w:t>☑</w:t>
      </w:r>
      <w:r w:rsidR="00E94E8C" w:rsidRPr="00B133EA">
        <w:rPr>
          <w:b/>
          <w:bCs/>
        </w:rPr>
        <w:t xml:space="preserve">  </w:t>
      </w:r>
      <w:r w:rsidRPr="00B133EA">
        <w:rPr>
          <w:b/>
          <w:bCs/>
        </w:rPr>
        <w:t>c</w:t>
      </w:r>
      <w:proofErr w:type="gramEnd"/>
      <w:r w:rsidRPr="00B133EA">
        <w:rPr>
          <w:b/>
          <w:bCs/>
        </w:rPr>
        <w:t>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الماس</w:t>
      </w:r>
    </w:p>
    <w:p w:rsidR="005D79D8" w:rsidRPr="00B133EA" w:rsidRDefault="00E72F71" w:rsidP="00A90F9B">
      <w:pPr>
        <w:spacing w:line="240" w:lineRule="auto"/>
        <w:rPr>
          <w:b/>
          <w:bCs/>
        </w:rPr>
      </w:pPr>
      <w:r w:rsidRPr="00B133EA">
        <w:rPr>
          <w:b/>
          <w:bCs/>
        </w:rPr>
        <w:t>d)</w:t>
      </w:r>
      <w:r w:rsidR="00E94E8C" w:rsidRPr="00B133EA">
        <w:rPr>
          <w:b/>
          <w:bCs/>
        </w:rPr>
        <w:t xml:space="preserve">  </w:t>
      </w:r>
      <w:r w:rsidRPr="00B133EA">
        <w:rPr>
          <w:rFonts w:cs="Arial" w:hint="cs"/>
          <w:b/>
          <w:bCs/>
          <w:rtl/>
        </w:rPr>
        <w:t>البلاستك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</w:t>
      </w:r>
      <w:r w:rsidR="00E72F71" w:rsidRPr="00B133EA">
        <w:rPr>
          <w:b/>
          <w:bCs/>
          <w:lang w:bidi="ar-IQ"/>
        </w:rPr>
        <w:t>26.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الخاصية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التي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تجعل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يأخذ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شكل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الإناء؟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حركة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الجزيئات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اللزوجة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اللون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27.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يقاس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بوحدة</w:t>
      </w:r>
      <w:r w:rsidRPr="00B133EA">
        <w:rPr>
          <w:b/>
          <w:bCs/>
          <w:lang w:bidi="ar-IQ"/>
        </w:rPr>
        <w:t xml:space="preserve">  </w:t>
      </w:r>
      <w:r w:rsidR="00E72F71" w:rsidRPr="00B133EA">
        <w:rPr>
          <w:b/>
          <w:bCs/>
          <w:lang w:bidi="ar-IQ"/>
        </w:rPr>
        <w:t>(m³)</w:t>
      </w:r>
      <w:r w:rsidR="00E72F71"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حجم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الغاز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وزن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سرعة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28.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زيادة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الغاز؟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الحجم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اللون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29.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الخاصية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التي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تجعل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الحشرة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تقف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سطح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هي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التوتر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الشد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السطحي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اللزوجة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30.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كان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جسمان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لهما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نفس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ولكن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كتلتهما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مختلفة،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الفرق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بينهما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في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اللون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</w:t>
      </w:r>
      <w:r w:rsidR="00E72F71" w:rsidRPr="00B133EA">
        <w:rPr>
          <w:b/>
          <w:bCs/>
          <w:lang w:bidi="ar-IQ"/>
        </w:rPr>
        <w:t>31.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يسبب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اختلاف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حالة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المادة؟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اللون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الشكل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32.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غمر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مفتاح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معدني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وارتفع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مستوى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الماء،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هذا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يعبر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عن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الجاذبية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إزاحة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حجم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تغير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تغير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33.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الأدوات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لقياس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الكتلة؟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مسطرة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ميزان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رقمي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مخبار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مدرج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مقياس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34.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الخاصية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التي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تتعلق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بمدى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تراص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الجزيئات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هي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اللون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35.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تغيراً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الحالة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الفيزيائية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للمادة؟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تفاعل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كيميائي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تعفن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الطعام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انصهار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الثلج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احتراق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الورق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</w:t>
      </w:r>
      <w:r w:rsidR="00E72F71" w:rsidRPr="00B133EA">
        <w:rPr>
          <w:b/>
          <w:bCs/>
          <w:lang w:bidi="ar-IQ"/>
        </w:rPr>
        <w:t>36.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قياس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يجب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معرفة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الشكل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الكتلة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والحجم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الحجم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الكتلة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37.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حالات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لها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شكل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ثابت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ثابت؟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بلازما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صلبة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غازية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38.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السبب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الحديد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يغطس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والخشب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يطفو؟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اللون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39.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المواد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لها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أقل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كثافة؟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الذهب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النحاس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الأوكسجين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الحديد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40.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تساوى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جسمين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واختلفت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كتلتهما،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كثافتهما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ستكون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مختلفة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متساوية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سالبة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صفر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</w:t>
      </w:r>
      <w:r w:rsidR="00E72F71" w:rsidRPr="00B133EA">
        <w:rPr>
          <w:b/>
          <w:bCs/>
          <w:lang w:bidi="ar-IQ"/>
        </w:rPr>
        <w:t>41.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خلط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مادتين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مختلفتين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تذوبان،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ذات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الأقل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تتحول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تترسب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تطفو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تذوب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42.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يُستخدم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المكثاف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لقياس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السوائل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43.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يحدد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كان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أو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يغطس؟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الشكل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مقارنة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بالماء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44.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وحدة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قياس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النظام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العالمي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هي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cm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proofErr w:type="gramStart"/>
      <w:r w:rsidRPr="00B133EA">
        <w:rPr>
          <w:b/>
          <w:bCs/>
          <w:lang w:bidi="ar-IQ"/>
        </w:rPr>
        <w:t>³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L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45.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تُقاس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باستخدام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الميزان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متر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مخبار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ساعة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</w:t>
      </w:r>
      <w:r w:rsidR="00E72F71" w:rsidRPr="00B133EA">
        <w:rPr>
          <w:b/>
          <w:bCs/>
          <w:lang w:bidi="ar-IQ"/>
        </w:rPr>
        <w:t>46.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يحدث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تسخين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الغاز؟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يزداد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لونه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يتحول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صلب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يزداد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حجمه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تقل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كثافته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47.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/>
          <w:b/>
          <w:bCs/>
          <w:rtl/>
          <w:lang w:bidi="ar-IQ"/>
        </w:rPr>
        <w:t>5</w:t>
      </w:r>
      <w:r w:rsidR="00E72F71" w:rsidRPr="00B133EA">
        <w:rPr>
          <w:b/>
          <w:bCs/>
          <w:lang w:bidi="ar-IQ"/>
        </w:rPr>
        <w:t>g/cm³</w:t>
      </w:r>
      <w:r w:rsidR="00E72F71"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وكتلتها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/>
          <w:b/>
          <w:bCs/>
          <w:rtl/>
          <w:lang w:bidi="ar-IQ"/>
        </w:rPr>
        <w:t>100</w:t>
      </w:r>
      <w:r w:rsidR="00E72F71" w:rsidRPr="00B133EA">
        <w:rPr>
          <w:b/>
          <w:bCs/>
          <w:lang w:bidi="ar-IQ"/>
        </w:rPr>
        <w:t>g</w:t>
      </w:r>
      <w:r w:rsidR="00E72F71"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حجمها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يساوي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20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cm</w:t>
      </w:r>
      <w:proofErr w:type="gramEnd"/>
      <w:r w:rsidRPr="00B133EA">
        <w:rPr>
          <w:b/>
          <w:bCs/>
          <w:lang w:bidi="ar-IQ"/>
        </w:rPr>
        <w:t>³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500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cm</w:t>
      </w:r>
      <w:proofErr w:type="gramEnd"/>
      <w:r w:rsidRPr="00B133EA">
        <w:rPr>
          <w:b/>
          <w:bCs/>
          <w:lang w:bidi="ar-IQ"/>
        </w:rPr>
        <w:t>³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105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cm</w:t>
      </w:r>
      <w:proofErr w:type="gramEnd"/>
      <w:r w:rsidRPr="00B133EA">
        <w:rPr>
          <w:b/>
          <w:bCs/>
          <w:lang w:bidi="ar-IQ"/>
        </w:rPr>
        <w:t>³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5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cm</w:t>
      </w:r>
      <w:proofErr w:type="gramEnd"/>
      <w:r w:rsidRPr="00B133EA">
        <w:rPr>
          <w:b/>
          <w:bCs/>
          <w:lang w:bidi="ar-IQ"/>
        </w:rPr>
        <w:t>³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48.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مكعب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/>
          <w:b/>
          <w:bCs/>
          <w:rtl/>
          <w:lang w:bidi="ar-IQ"/>
        </w:rPr>
        <w:t>27</w:t>
      </w:r>
      <w:r w:rsidR="00E72F71" w:rsidRPr="00B133EA">
        <w:rPr>
          <w:b/>
          <w:bCs/>
          <w:lang w:bidi="ar-IQ"/>
        </w:rPr>
        <w:t>g</w:t>
      </w:r>
      <w:r w:rsidRPr="00B133EA">
        <w:rPr>
          <w:b/>
          <w:bCs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وحجمه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/>
          <w:b/>
          <w:bCs/>
          <w:rtl/>
          <w:lang w:bidi="ar-IQ"/>
        </w:rPr>
        <w:t>3</w:t>
      </w:r>
      <w:r w:rsidR="00E72F71" w:rsidRPr="00B133EA">
        <w:rPr>
          <w:b/>
          <w:bCs/>
          <w:lang w:bidi="ar-IQ"/>
        </w:rPr>
        <w:t>cm³</w:t>
      </w:r>
      <w:r w:rsidR="00E72F71"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فكم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كثافته؟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9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  <w:proofErr w:type="gramEnd"/>
      <w:r w:rsidRPr="00B133EA">
        <w:rPr>
          <w:b/>
          <w:bCs/>
          <w:lang w:bidi="ar-IQ"/>
        </w:rPr>
        <w:t>/cm³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81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  <w:proofErr w:type="gramEnd"/>
      <w:r w:rsidRPr="00B133EA">
        <w:rPr>
          <w:b/>
          <w:bCs/>
          <w:lang w:bidi="ar-IQ"/>
        </w:rPr>
        <w:t>/cm³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0.1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  <w:proofErr w:type="gramEnd"/>
      <w:r w:rsidRPr="00B133EA">
        <w:rPr>
          <w:b/>
          <w:bCs/>
          <w:lang w:bidi="ar-IQ"/>
        </w:rPr>
        <w:t>/cm³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3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  <w:proofErr w:type="gramEnd"/>
      <w:r w:rsidRPr="00B133EA">
        <w:rPr>
          <w:b/>
          <w:bCs/>
          <w:lang w:bidi="ar-IQ"/>
        </w:rPr>
        <w:t>/cm³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49.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كيف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تميز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بين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الفيزيائي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والكيميائي؟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بالرائحة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بإمكانية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استرجاع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الأصلية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باللون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بالحجم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</w:p>
    <w:p w:rsidR="00E72F71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E72F71" w:rsidRPr="00B133EA">
        <w:rPr>
          <w:b/>
          <w:bCs/>
          <w:lang w:bidi="ar-IQ"/>
        </w:rPr>
        <w:t>50.</w:t>
      </w:r>
      <w:r w:rsidRPr="00B133EA">
        <w:rPr>
          <w:b/>
          <w:bCs/>
          <w:lang w:bidi="ar-IQ"/>
        </w:rPr>
        <w:t xml:space="preserve">  </w:t>
      </w:r>
      <w:proofErr w:type="gramStart"/>
      <w:r w:rsidR="00E72F71" w:rsidRPr="00B133EA">
        <w:rPr>
          <w:rFonts w:cs="Arial" w:hint="cs"/>
          <w:b/>
          <w:bCs/>
          <w:rtl/>
          <w:lang w:bidi="ar-IQ"/>
        </w:rPr>
        <w:t>المادة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التي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لها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شكل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وحجم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متغير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E72F71" w:rsidRPr="00B133EA">
        <w:rPr>
          <w:rFonts w:cs="Arial" w:hint="cs"/>
          <w:b/>
          <w:bCs/>
          <w:rtl/>
          <w:lang w:bidi="ar-IQ"/>
        </w:rPr>
        <w:t>هي</w:t>
      </w:r>
      <w:r w:rsidR="00E72F71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الغاز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الصلب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</w:p>
    <w:p w:rsidR="00E72F71" w:rsidRPr="00B133EA" w:rsidRDefault="00E72F71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البلازما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51.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وحدة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النظام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الدولي؟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m²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N/m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N/m</w:t>
      </w:r>
      <w:proofErr w:type="gramStart"/>
      <w:r w:rsidRPr="00B133EA">
        <w:rPr>
          <w:b/>
          <w:bCs/>
          <w:lang w:bidi="ar-IQ"/>
        </w:rPr>
        <w:t>²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52.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العلاقة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الرياضية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لحساب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هي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+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×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53.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تُقاس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باستخدام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الميزان،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والحجم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يُقاس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باستخدام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ساعة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مقياس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مخبار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مدرج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مقياس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ضغط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54.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العلاقة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والمساحة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معطاة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بالمعادلة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×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المساحة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+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المساحة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المساحة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المساحة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القوة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55.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ثبوت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وزيادة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الحجم،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الكثافة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تبقى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تزداد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تقل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تتغير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56.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تعني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المعادلة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P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=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F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/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A</w:t>
      </w:r>
      <w:r w:rsidR="007918EF"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حساب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حساب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حساب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حساب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57.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تقل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مساحة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السطح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المؤثر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عليه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الضغط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يقل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يتغير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يساوي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صفراً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يزداد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58.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القانون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المستخدم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لحساب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هو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ρ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×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V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V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/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ρ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V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+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ρ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ρ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-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V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59.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معرفة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والحجم،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تساوي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÷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الحجم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÷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×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+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60.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تجربة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أرخميدس،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يساوي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وزن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الهواء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وزن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وزن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المزاح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فرق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والجسم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61.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معادلة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حساب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هي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المساحة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×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السرعة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المساحة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×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=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/>
          <w:b/>
          <w:bCs/>
          <w:rtl/>
          <w:lang w:bidi="ar-IQ"/>
        </w:rPr>
        <w:t>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62.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التالي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يُمثل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وحدة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الكثافة؟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N/m²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g/cm</w:t>
      </w:r>
      <w:proofErr w:type="gramStart"/>
      <w:r w:rsidRPr="00B133EA">
        <w:rPr>
          <w:b/>
          <w:bCs/>
          <w:lang w:bidi="ar-IQ"/>
        </w:rPr>
        <w:t>³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m/s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J/kg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63.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علمت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/>
          <w:b/>
          <w:bCs/>
          <w:rtl/>
          <w:lang w:bidi="ar-IQ"/>
        </w:rPr>
        <w:t>1.5</w:t>
      </w:r>
      <w:r w:rsidR="007918EF" w:rsidRPr="00B133EA">
        <w:rPr>
          <w:b/>
          <w:bCs/>
          <w:lang w:bidi="ar-IQ"/>
        </w:rPr>
        <w:t>g/cm³</w:t>
      </w:r>
      <w:r w:rsidR="007918EF"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وحجمه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/>
          <w:b/>
          <w:bCs/>
          <w:rtl/>
          <w:lang w:bidi="ar-IQ"/>
        </w:rPr>
        <w:t>10</w:t>
      </w:r>
      <w:r w:rsidR="007918EF" w:rsidRPr="00B133EA">
        <w:rPr>
          <w:b/>
          <w:bCs/>
          <w:lang w:bidi="ar-IQ"/>
        </w:rPr>
        <w:t>cm³</w:t>
      </w:r>
      <w:r w:rsidR="007918EF"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فكم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كتلته؟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15</w:t>
      </w:r>
      <w:proofErr w:type="gramStart"/>
      <w:r w:rsidRPr="00B133EA">
        <w:rPr>
          <w:b/>
          <w:bCs/>
          <w:lang w:bidi="ar-IQ"/>
        </w:rPr>
        <w:t>g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1.5g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11.5g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5g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64.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فوق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يكون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كثافته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أكبر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كثافته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أقل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كتلته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أكبر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حجمه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أكبر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65.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مقدار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/>
          <w:b/>
          <w:bCs/>
          <w:rtl/>
          <w:lang w:bidi="ar-IQ"/>
        </w:rPr>
        <w:t>200</w:t>
      </w:r>
      <w:r w:rsidR="007918EF" w:rsidRPr="00B133EA">
        <w:rPr>
          <w:b/>
          <w:bCs/>
          <w:lang w:bidi="ar-IQ"/>
        </w:rPr>
        <w:t>N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والمساحة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/>
          <w:b/>
          <w:bCs/>
          <w:rtl/>
          <w:lang w:bidi="ar-IQ"/>
        </w:rPr>
        <w:t>2</w:t>
      </w:r>
      <w:r w:rsidR="007918EF" w:rsidRPr="00B133EA">
        <w:rPr>
          <w:b/>
          <w:bCs/>
          <w:lang w:bidi="ar-IQ"/>
        </w:rPr>
        <w:t>m²</w:t>
      </w:r>
      <w:r w:rsidR="007918EF"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400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  <w:proofErr w:type="gramEnd"/>
      <w:r w:rsidRPr="00B133EA">
        <w:rPr>
          <w:b/>
          <w:bCs/>
          <w:lang w:bidi="ar-IQ"/>
        </w:rPr>
        <w:t>/m²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100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  <w:proofErr w:type="gramEnd"/>
      <w:r w:rsidRPr="00B133EA">
        <w:rPr>
          <w:b/>
          <w:bCs/>
          <w:lang w:bidi="ar-IQ"/>
        </w:rPr>
        <w:t>/m²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0.01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  <w:proofErr w:type="gramEnd"/>
      <w:r w:rsidRPr="00B133EA">
        <w:rPr>
          <w:b/>
          <w:bCs/>
          <w:lang w:bidi="ar-IQ"/>
        </w:rPr>
        <w:t>/m²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2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  <w:proofErr w:type="gramEnd"/>
      <w:r w:rsidRPr="00B133EA">
        <w:rPr>
          <w:b/>
          <w:bCs/>
          <w:lang w:bidi="ar-IQ"/>
        </w:rPr>
        <w:t>/m²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66.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يؤثر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القوة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المساحة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اللون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67.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قانون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أرخميدس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لحساب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الطفو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68.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كان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غاز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محصور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يساوي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/>
          <w:b/>
          <w:bCs/>
          <w:rtl/>
          <w:lang w:bidi="ar-IQ"/>
        </w:rPr>
        <w:t>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المساحة،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زيادة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تؤدي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إلى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نقص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بقاء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زيادة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عدم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تغير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69.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نوع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التي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تجعل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يسقط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نحو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الأرض؟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مغناطيسية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كهربائية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نووية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جاذبية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70.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أيّ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المعادلات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صحيحة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لحساب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الحجم؟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V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×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ρ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V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÷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ρ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V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ρ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÷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V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ρ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×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71.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زيادة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نفس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المساحة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يؤدي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إلى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نقصان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زيادة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ثبات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زوال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72.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كلما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زاد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عمق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السائل،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الضغط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يقل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يتغير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يزداد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يصبح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صفرًا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73.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هذه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الوحدات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Pa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N/m²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g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74.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يحدث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كثافته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أقل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السائل؟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يغوص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يذوب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يطفو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ينضغط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75.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ثابتة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والمساحة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زادت،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الضغط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يزداد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يقل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يتغير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يتضاعف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76.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المعادلات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لحساب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الوزن؟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w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+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w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÷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w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÷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w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×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77.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الوزن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يقاس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بوحدة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كغم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جول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نيوتن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باسكال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78.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العلاقة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والتعجيل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الأرضي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تُعطى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بالمعادلة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F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+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F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×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F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÷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g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F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=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×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a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79.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وحدة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قياس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النظام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الدولي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هي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كلفن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جول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مئوية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واط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80.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الغليان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من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غاز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صلب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سائل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صلب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81.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التسخين</w:t>
      </w:r>
      <w:proofErr w:type="gramEnd"/>
      <w:r w:rsidR="007918EF"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معظم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المواد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تتجمد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تنكمش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تتمدد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تتكاثف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82.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تعني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المعادلة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Q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=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m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×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c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×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ΔT</w:t>
      </w:r>
      <w:r w:rsidR="007918EF"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لحساب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لحساب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لحساب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لحساب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83.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تزداد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جسم،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جسيماته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تتباطأ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تبقى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تتحلل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تتحرك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أسرع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84.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تغيراً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ماصاً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للحرارة؟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الاحتراق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التجمد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التكاثف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الانصهار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85.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الحالات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تتطلب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فقدان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حرارية؟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الانصهار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التبخر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التسامي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التجمد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86.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وحدة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قياس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هي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نيوتن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جول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واط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كلفن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87.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أيٌّ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طرائق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انتقال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الحرارة؟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الحمل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الإشعاع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التوصيل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الانعكاس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88.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تسخين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صلب،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بسبب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نقص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نقص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الطاقة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زيادة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حركة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الجسيمات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تغير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شكله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89.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وضع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ملعقة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معدنية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كوب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شاي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ساخن،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تنتقل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إليها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بـ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الحمل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الإشعاع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التوصيل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التبخر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90.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كيف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تنتقل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الشمس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الأرض؟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بالحمل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بالتوصيل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بالإشعاع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بالتبخر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91.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التسامي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هو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من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سائل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صلب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غاز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صلب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صلب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92.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تعني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العبارة</w:t>
      </w:r>
      <w:r w:rsidR="007918EF" w:rsidRPr="00B133EA">
        <w:rPr>
          <w:rFonts w:cs="Arial"/>
          <w:b/>
          <w:bCs/>
          <w:rtl/>
          <w:lang w:bidi="ar-IQ"/>
        </w:rPr>
        <w:t>:</w:t>
      </w:r>
      <w:r w:rsidRPr="00B133EA">
        <w:rPr>
          <w:rFonts w:cs="Arial"/>
          <w:b/>
          <w:bCs/>
          <w:rtl/>
          <w:lang w:bidi="ar-IQ"/>
        </w:rPr>
        <w:t xml:space="preserve">        </w:t>
      </w:r>
      <w:r w:rsidR="007918EF"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/>
          <w:b/>
          <w:bCs/>
          <w:rtl/>
          <w:lang w:bidi="ar-IQ"/>
        </w:rPr>
        <w:t>=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/>
          <w:b/>
          <w:bCs/>
          <w:rtl/>
          <w:lang w:bidi="ar-IQ"/>
        </w:rPr>
        <w:t>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المساحة</w:t>
      </w:r>
      <w:r w:rsidRPr="00B133EA">
        <w:rPr>
          <w:rFonts w:cs="Arial"/>
          <w:b/>
          <w:bCs/>
          <w:rtl/>
          <w:lang w:bidi="ar-IQ"/>
        </w:rPr>
        <w:t xml:space="preserve">      </w:t>
      </w:r>
      <w:r w:rsidR="007918EF"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العلاقة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والحرارة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قانون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قانون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قانون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الطفو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93.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يجعل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الهواء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أقل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قمة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الجبل؟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قلة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الجاذبية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قلة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وزن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الهواء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زيادة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زيادة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الرطوبة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94.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تطبيقاً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استخدام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الشوكة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استخدام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الإبرة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التوصيل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الكثافة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95.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العلاقة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العمق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سائل؟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لا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يتغير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يقل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يزداد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توجد</w:t>
      </w:r>
      <w:proofErr w:type="gramEnd"/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علاقة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96.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مبدأ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أرخميدس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ينص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المغمور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يتأثر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بـ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وزن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الجاذبية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قوة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الطفو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الجوي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97.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كلما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زاد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المغمور،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الطفو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تقل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تزداد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تتغير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تختفي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98.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أكبر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الجسم،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الجسم</w:t>
      </w:r>
      <w:r w:rsidR="007918EF" w:rsidRPr="00B133EA">
        <w:rPr>
          <w:b/>
          <w:bCs/>
          <w:lang w:bidi="ar-IQ"/>
        </w:rPr>
        <w:t>: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يغطس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يبقى</w:t>
      </w:r>
      <w:r w:rsidR="00E94E8C"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معلقاً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يطفو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يتكسر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99.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/>
          <w:b/>
          <w:bCs/>
          <w:rtl/>
          <w:lang w:bidi="ar-IQ"/>
        </w:rPr>
        <w:t>2</w:t>
      </w:r>
      <w:r w:rsidR="007918EF" w:rsidRPr="00B133EA">
        <w:rPr>
          <w:b/>
          <w:bCs/>
          <w:lang w:bidi="ar-IQ"/>
        </w:rPr>
        <w:t>kg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</w:t>
      </w:r>
      <w:r w:rsidR="007918EF" w:rsidRPr="00B133EA">
        <w:rPr>
          <w:b/>
          <w:bCs/>
          <w:lang w:bidi="ar-IQ"/>
        </w:rPr>
        <w:t>g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=</w:t>
      </w:r>
      <w:r w:rsidRPr="00B133EA">
        <w:rPr>
          <w:b/>
          <w:bCs/>
          <w:lang w:bidi="ar-IQ"/>
        </w:rPr>
        <w:t xml:space="preserve">  </w:t>
      </w:r>
      <w:r w:rsidR="007918EF" w:rsidRPr="00B133EA">
        <w:rPr>
          <w:b/>
          <w:bCs/>
          <w:lang w:bidi="ar-IQ"/>
        </w:rPr>
        <w:t>9.8m/s²</w:t>
      </w:r>
      <w:r w:rsidR="007918EF"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الجسم؟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4.9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11.8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19.6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  <w:proofErr w:type="gramEnd"/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2.0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  <w:proofErr w:type="gramEnd"/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</w:p>
    <w:p w:rsidR="007918EF" w:rsidRPr="00B133EA" w:rsidRDefault="00E94E8C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</w:t>
      </w:r>
      <w:r w:rsidR="007918EF" w:rsidRPr="00B133EA">
        <w:rPr>
          <w:b/>
          <w:bCs/>
          <w:lang w:bidi="ar-IQ"/>
        </w:rPr>
        <w:t>100.</w:t>
      </w:r>
      <w:r w:rsidRPr="00B133EA">
        <w:rPr>
          <w:b/>
          <w:bCs/>
          <w:lang w:bidi="ar-IQ"/>
        </w:rPr>
        <w:t xml:space="preserve">  </w:t>
      </w:r>
      <w:proofErr w:type="gramStart"/>
      <w:r w:rsidR="007918EF" w:rsidRPr="00B133EA">
        <w:rPr>
          <w:rFonts w:cs="Arial" w:hint="cs"/>
          <w:b/>
          <w:bCs/>
          <w:rtl/>
          <w:lang w:bidi="ar-IQ"/>
        </w:rPr>
        <w:t>أيٌّ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يمثل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وحدة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="007918EF" w:rsidRPr="00B133EA">
        <w:rPr>
          <w:rFonts w:cs="Arial" w:hint="cs"/>
          <w:b/>
          <w:bCs/>
          <w:rtl/>
          <w:lang w:bidi="ar-IQ"/>
        </w:rPr>
        <w:t>للطاقة؟</w:t>
      </w:r>
      <w:r w:rsidRPr="00B133EA">
        <w:rPr>
          <w:b/>
          <w:bCs/>
          <w:lang w:bidi="ar-IQ"/>
        </w:rPr>
        <w:t xml:space="preserve">            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N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Pa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c)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b/>
          <w:bCs/>
          <w:lang w:bidi="ar-IQ"/>
        </w:rPr>
        <w:t>m/s</w:t>
      </w:r>
    </w:p>
    <w:p w:rsidR="007918EF" w:rsidRPr="00B133EA" w:rsidRDefault="007918EF" w:rsidP="00A90F9B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</w:t>
      </w:r>
      <w:r w:rsidR="00E94E8C" w:rsidRPr="00B133EA">
        <w:rPr>
          <w:b/>
          <w:bCs/>
          <w:lang w:bidi="ar-IQ"/>
        </w:rPr>
        <w:t xml:space="preserve">  </w:t>
      </w:r>
      <w:proofErr w:type="gramStart"/>
      <w:r w:rsidRPr="00B133EA">
        <w:rPr>
          <w:b/>
          <w:bCs/>
          <w:lang w:bidi="ar-IQ"/>
        </w:rPr>
        <w:t>J</w:t>
      </w:r>
      <w:r w:rsidR="00E94E8C"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E07CE" w:rsidRPr="00B133EA" w:rsidRDefault="00EE07CE" w:rsidP="00A90F9B">
      <w:pPr>
        <w:spacing w:line="240" w:lineRule="auto"/>
        <w:rPr>
          <w:b/>
          <w:bCs/>
          <w:lang w:bidi="ar-IQ"/>
        </w:rPr>
      </w:pP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101.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وحدة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قياس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السرعة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النظام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الدولي؟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m/s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kg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J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102.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ثبوت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الكتلة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وزيادة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السرعة،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فإن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تقل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تتغير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تزداد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تصبح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صفرًا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103.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القانون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المستخدم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لحساب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السرعة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هو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×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÷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÷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÷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104.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القانون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الذي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يُستخدم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لحساب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التسارع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هو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×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÷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×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Δv</w:t>
      </w:r>
      <w:proofErr w:type="spell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÷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105.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تحرك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جسم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بسرعة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ثابتة،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فإن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المؤثرة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فيه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تكون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متغيرة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كبيرة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متوازنة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صفرًا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106.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القوانين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التالية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يُستخدم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لحساب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محصلة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قوتين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نفس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الاتجاه؟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Fₙₑₜ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F₂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Fₙₑₜ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÷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F₂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Fₙₑₜ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×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F₂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Fₙₑₜ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F₂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107.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مما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يلي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يُعد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مثالاً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قوى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التماس؟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الجاذبية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المغناطيسية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الكهربائية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دفع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اليد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108.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المؤثرة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الجسم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تلامس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تسمى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احتكاك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التماس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المجال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التوازن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109.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القوى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التالية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تُعد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مجال؟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دفع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كرة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سحب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باب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جذب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مغناطيس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ضغط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إصبع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110.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تعادل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قوتين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متضادتين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الاتجاه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ومتساويتين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المقدار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فإن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الجسم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يتحرك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يتسارع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يتوقف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يبقى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حالة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اتزان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111.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أثرت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قوتان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جسم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بنفس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المقدار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واتجاهين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متضادين،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فإن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المحصلة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مساوية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لإحداهما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تساوي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تساوي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مجموعهما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تساوي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نصف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إحداهما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112.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نحسب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محصلة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قوتين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متعامدتين؟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F₂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F₂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√(F₁²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F₂²)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(F₁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×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F₂)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÷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113.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أثرت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قوتان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3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و4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بشكل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متعامد،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فالمحصلة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تساوي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5N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7N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1N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12N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114.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التي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تُغير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اتجاه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حركة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الجسم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تغيير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سرعته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هي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المجال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الدفع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الجاذبية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غير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متزنة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115.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ركل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كرة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قدم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فإن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نوع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المؤثرة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يكون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جذب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مجال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توازن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تماس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116.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وحدة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قياس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القوة؟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kg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Pa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J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117.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ماذا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نعني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بالمفهوم: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"القوة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الكتلة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×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التسارع"؟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قانون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أرخميدس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قانون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نيوتن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الثاني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قانون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الضغط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قانون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الكثافة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118.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رمي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حجر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للأعلى،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فإن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المؤثرة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عليه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لحظة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توقفه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هي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صفر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الجاذبية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الأرضية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الهواء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الدفع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فقط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119.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الناتجة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تأثير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المغناطيس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الحديد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تُسمى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تماس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مجال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دفع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طفو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120.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العلاقة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بين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الكتلة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والوزن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هي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×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÷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×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121.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كانت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محصلة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القوى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المؤثرة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جسم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تساوي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صفر،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فإن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الجسم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يتسارع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يتحرك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يطفو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حالة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اتزان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122.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استخدام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الفرامل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لتوقيف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سيارة،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فإن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هذا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دافعة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احتكاك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مجال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الطفو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123.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التي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تُبقي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القمر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مداره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حول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الأرض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هي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الكهربائية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الطفو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التماس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الجاذبية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124.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نوع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التي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تؤثر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عند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استخدام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المغناطيس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لجذب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مسمار؟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توازن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تماس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مجال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احتكاك</w:t>
      </w:r>
    </w:p>
    <w:p w:rsidR="00A90F9B" w:rsidRPr="00B133EA" w:rsidRDefault="00A90F9B" w:rsidP="00A90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125.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كانت</w:t>
      </w:r>
      <w:proofErr w:type="gramEnd"/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كتلة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جسم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10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kg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وتسارعه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m/s²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فإن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المؤثرة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عليه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تساوي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5N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20N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8N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</w:t>
      </w:r>
      <w:r w:rsidR="00E94E8C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12N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126.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المعادلة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لحساب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المكتسبة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المفقودة؟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b/>
          <w:bCs/>
          <w:lang w:bidi="ar-IQ"/>
        </w:rPr>
        <w:t>Q  =</w:t>
      </w:r>
      <w:proofErr w:type="gramEnd"/>
      <w:r w:rsidRPr="00B133EA">
        <w:rPr>
          <w:b/>
          <w:bCs/>
          <w:lang w:bidi="ar-IQ"/>
        </w:rPr>
        <w:t xml:space="preserve">  m  +  c  +  ΔT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b/>
          <w:bCs/>
          <w:lang w:bidi="ar-IQ"/>
        </w:rPr>
        <w:t>Q  =</w:t>
      </w:r>
      <w:proofErr w:type="gramEnd"/>
      <w:r w:rsidRPr="00B133EA">
        <w:rPr>
          <w:b/>
          <w:bCs/>
          <w:lang w:bidi="ar-IQ"/>
        </w:rPr>
        <w:t xml:space="preserve">  m  ÷  c  ×  ΔT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b/>
          <w:bCs/>
          <w:lang w:bidi="ar-IQ"/>
        </w:rPr>
        <w:t>Q  =</w:t>
      </w:r>
      <w:proofErr w:type="gramEnd"/>
      <w:r w:rsidRPr="00B133EA">
        <w:rPr>
          <w:b/>
          <w:bCs/>
          <w:lang w:bidi="ar-IQ"/>
        </w:rPr>
        <w:t xml:space="preserve">  m  ×  c  ×  ΔT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b/>
          <w:bCs/>
          <w:lang w:bidi="ar-IQ"/>
        </w:rPr>
        <w:t>Q  =</w:t>
      </w:r>
      <w:proofErr w:type="gramEnd"/>
      <w:r w:rsidRPr="00B133EA">
        <w:rPr>
          <w:b/>
          <w:bCs/>
          <w:lang w:bidi="ar-IQ"/>
        </w:rPr>
        <w:t xml:space="preserve">  c  ÷  m  ×  ΔT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127.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تسخين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جسم،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b/>
          <w:bCs/>
          <w:lang w:bidi="ar-IQ"/>
        </w:rPr>
        <w:t xml:space="preserve">  ΔT  </w:t>
      </w:r>
      <w:r w:rsidRPr="00B133EA">
        <w:rPr>
          <w:rFonts w:cs="Arial" w:hint="cs"/>
          <w:b/>
          <w:bCs/>
          <w:rtl/>
          <w:lang w:bidi="ar-IQ"/>
        </w:rPr>
        <w:t>يمثل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128.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اكتساب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جسيماته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تتناقص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تتباطأ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تتبخر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تتحرك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بسرعة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أكبر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129.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عملية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انتقال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المواد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الصلبة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غالباً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بواسطة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الإشعاع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الحمل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التوصيل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التكاثف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130.  </w:t>
      </w:r>
      <w:proofErr w:type="gramStart"/>
      <w:r w:rsidRPr="00B133EA">
        <w:rPr>
          <w:rFonts w:cs="Arial" w:hint="cs"/>
          <w:b/>
          <w:bCs/>
          <w:rtl/>
          <w:lang w:bidi="ar-IQ"/>
        </w:rPr>
        <w:t>كيف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تنتقل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السوائل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والغازات؟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التوصيل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الحمل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الانضغاط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131.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تحويل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بخار،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هذه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العملية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تجمد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انصهار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تبخر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تسامي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132.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يعني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أن</w:t>
      </w:r>
      <w:r w:rsidRPr="00B133EA">
        <w:rPr>
          <w:rFonts w:cs="Arial"/>
          <w:b/>
          <w:bCs/>
          <w:rtl/>
          <w:lang w:bidi="ar-IQ"/>
        </w:rPr>
        <w:t xml:space="preserve">  "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التسخين</w:t>
      </w:r>
      <w:r w:rsidRPr="00B133EA">
        <w:rPr>
          <w:rFonts w:cs="Arial"/>
          <w:b/>
          <w:bCs/>
          <w:rtl/>
          <w:lang w:bidi="ar-IQ"/>
        </w:rPr>
        <w:t>"</w:t>
      </w:r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وزنه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يزيد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ضغطه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يزداد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حجمه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كثافته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133.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التحولات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تغيرًا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فيزيائيًا؟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احتراق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الخشب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تعفن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الطعام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انصهار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الثلج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صدأ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الحديد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134.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تحولاً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فيزيائياً؟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الانصهار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التكاثف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الاحتراق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الحالة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الغازية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الصلبة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مباشرة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تسامي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تجمد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تكاثف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ترسيب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136.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زادت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الغاز،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حجمه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يقل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يبقى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ثابتاً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يزداد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ينضغط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137.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مبدأ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بويل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ينص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الغاز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يتناسب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طردياً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يتناسب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عكسياً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يتغير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يساوي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مثالاً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ظاهرة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تجمد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انصهار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الجليد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السكك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الحديدية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انضغاط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الغاز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139.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القانون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يربط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هو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قانون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نيوتن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قانون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أرخميدس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قانون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بويل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قانون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أكبر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يغطس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يبقى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ساكن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يطفو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يتأثر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141.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المغمور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كليًا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يتعرض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لـ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جوي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حرارة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طفو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توصيل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حراري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142.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المزاح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أكبر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ينكمش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بقوة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يطفو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جزئياً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143.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وحدة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قياس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الجوي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  kg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  m²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b/>
          <w:bCs/>
          <w:lang w:bidi="ar-IQ"/>
        </w:rPr>
        <w:t xml:space="preserve">Pa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  J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144.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محصور،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الناتج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يتجزأ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يختفي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ينتقل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بالتساوي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جميع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الاتجاهات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يزداد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اتجاه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واحد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غليان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حرارته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تقل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تبقى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ترتفع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تختفي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146.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عملية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انتقال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الشمس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الأرض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بواسطة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التوصيل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الحمل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الإشعاع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147.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تبريد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بخار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بخار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جليد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بلازما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السبب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البيضة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المالح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هو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البيضة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البيضة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المالح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أكبر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البيضة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149.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قانون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أرخميدس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لحساب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الجوي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الوزن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الطفو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مساحة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صغيرة،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الناتج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يكون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صغيراً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يتغير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كبيراً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صفراً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151.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عملية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انتقال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السوائل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والغازات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التوصيل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الإشعاع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الحمل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الامتصاص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152.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التيار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الهوائي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الذي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يهب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ليلاً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اليابسة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البحر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نسيم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الهواء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نسيم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البحر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نسيم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البر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ليس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ذكر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153.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الشمس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تصل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الأرض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طريق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التوصيل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الحمل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الإشعاع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154.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معدل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الحركية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لجسيمات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الحرارة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الجول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الانتقال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الطبيعي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ساخن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آخر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التوصيل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156.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لتحقيق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الاتزان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جسمين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يجب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عزل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بعض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وضع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أحدهما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بارد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جعلهما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تماس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مباشر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تغليفهما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بمادة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عازلة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157.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تنصهر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عندها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الصلبة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الغليان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الانجماد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الحرجة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الانصهار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التسامي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هو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بخار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صلب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صلب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مباشرة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غاز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صلب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159.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تسخين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المعدنية،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فإنها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تتقلص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b)  </w:t>
      </w:r>
      <w:r w:rsidRPr="00B133EA">
        <w:rPr>
          <w:rFonts w:cs="Arial" w:hint="cs"/>
          <w:b/>
          <w:bCs/>
          <w:rtl/>
          <w:lang w:bidi="ar-IQ"/>
        </w:rPr>
        <w:t>تنكسر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تتمدد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تذوب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التبريد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تفقد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الأجسام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حجمها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شكلها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طاقتها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الحركية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لونها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161.  </w:t>
      </w:r>
      <w:proofErr w:type="gramStart"/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تجربة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الحلقة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والكرة،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دخول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الساخنة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يعود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شكل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الحلقة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تبخر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الكرة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اختلاف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162.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الغليان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النقي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تحت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الجوي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تساوي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  0°C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  50°C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  100°</w:t>
      </w:r>
      <w:proofErr w:type="gramStart"/>
      <w:r w:rsidRPr="00B133EA">
        <w:rPr>
          <w:b/>
          <w:bCs/>
          <w:lang w:bidi="ar-IQ"/>
        </w:rPr>
        <w:t xml:space="preserve">C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  150°C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163.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تعرض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سطح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معدني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ومسطح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بلاستيكي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لنفس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الثلج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ينصهر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أسرع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البلاستيك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المعدن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كلاهما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ينصهر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164.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العوامل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تؤثر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نوع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شكل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الطول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165.  </w:t>
      </w:r>
      <w:proofErr w:type="gramStart"/>
      <w:r w:rsidRPr="00B133EA">
        <w:rPr>
          <w:rFonts w:cs="Arial" w:hint="cs"/>
          <w:b/>
          <w:bCs/>
          <w:rtl/>
          <w:lang w:bidi="ar-IQ"/>
        </w:rPr>
        <w:t>كيف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نحول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proofErr w:type="spellStart"/>
      <w:r w:rsidRPr="00B133EA">
        <w:rPr>
          <w:rFonts w:cs="Arial" w:hint="cs"/>
          <w:b/>
          <w:bCs/>
          <w:rtl/>
          <w:lang w:bidi="ar-IQ"/>
        </w:rPr>
        <w:t>سيلزية</w:t>
      </w:r>
      <w:proofErr w:type="spell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كلفن؟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b/>
          <w:bCs/>
          <w:lang w:bidi="ar-IQ"/>
        </w:rPr>
        <w:t>K  =</w:t>
      </w:r>
      <w:proofErr w:type="gramEnd"/>
      <w:r w:rsidRPr="00B133EA">
        <w:rPr>
          <w:b/>
          <w:bCs/>
          <w:lang w:bidi="ar-IQ"/>
        </w:rPr>
        <w:t xml:space="preserve">  ºC  -  273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b/>
          <w:bCs/>
          <w:lang w:bidi="ar-IQ"/>
        </w:rPr>
        <w:t>K  =</w:t>
      </w:r>
      <w:proofErr w:type="gramEnd"/>
      <w:r w:rsidRPr="00B133EA">
        <w:rPr>
          <w:b/>
          <w:bCs/>
          <w:lang w:bidi="ar-IQ"/>
        </w:rPr>
        <w:t xml:space="preserve">  ºC  +  273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b/>
          <w:bCs/>
          <w:lang w:bidi="ar-IQ"/>
        </w:rPr>
        <w:t>K  =</w:t>
      </w:r>
      <w:proofErr w:type="gramEnd"/>
      <w:r w:rsidRPr="00B133EA">
        <w:rPr>
          <w:b/>
          <w:bCs/>
          <w:lang w:bidi="ar-IQ"/>
        </w:rPr>
        <w:t xml:space="preserve">  ºC  ÷  273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b/>
          <w:bCs/>
          <w:lang w:bidi="ar-IQ"/>
        </w:rPr>
        <w:t>K  =</w:t>
      </w:r>
      <w:proofErr w:type="gramEnd"/>
      <w:r w:rsidRPr="00B133EA">
        <w:rPr>
          <w:b/>
          <w:bCs/>
          <w:lang w:bidi="ar-IQ"/>
        </w:rPr>
        <w:t xml:space="preserve">  ºC  ×  273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166.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سبب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وجود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فجوات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بلاطات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الجسور؟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الزينة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توفير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منع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الاحتكاك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167.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تسخين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الغاز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المحصور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يزداد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لونه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كثافته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حجمه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كتلته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الانصهار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تساوي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أيضاً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الغليان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التسامي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التجمد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الكامنة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169.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وضع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الفريزر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فإنه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يتكثف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b)  </w:t>
      </w:r>
      <w:r w:rsidRPr="00B133EA">
        <w:rPr>
          <w:rFonts w:cs="Arial" w:hint="cs"/>
          <w:b/>
          <w:bCs/>
          <w:rtl/>
          <w:lang w:bidi="ar-IQ"/>
        </w:rPr>
        <w:t>يتبخر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يتجمد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ينكمش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حرارياً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العلاقة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بالكلفن</w:t>
      </w:r>
      <w:r w:rsidRPr="00B133EA">
        <w:rPr>
          <w:rFonts w:cs="Arial"/>
          <w:b/>
          <w:bCs/>
          <w:rtl/>
          <w:lang w:bidi="ar-IQ"/>
        </w:rPr>
        <w:t xml:space="preserve">  </w:t>
      </w:r>
      <w:proofErr w:type="spellStart"/>
      <w:r w:rsidRPr="00B133EA">
        <w:rPr>
          <w:rFonts w:cs="Arial" w:hint="cs"/>
          <w:b/>
          <w:bCs/>
          <w:rtl/>
          <w:lang w:bidi="ar-IQ"/>
        </w:rPr>
        <w:t>والسيليزية</w:t>
      </w:r>
      <w:proofErr w:type="spell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b/>
          <w:bCs/>
          <w:lang w:bidi="ar-IQ"/>
        </w:rPr>
        <w:t>K  =</w:t>
      </w:r>
      <w:proofErr w:type="gramEnd"/>
      <w:r w:rsidRPr="00B133EA">
        <w:rPr>
          <w:b/>
          <w:bCs/>
          <w:lang w:bidi="ar-IQ"/>
        </w:rPr>
        <w:t xml:space="preserve">  C  -  100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b/>
          <w:bCs/>
          <w:lang w:bidi="ar-IQ"/>
        </w:rPr>
        <w:t>K  =</w:t>
      </w:r>
      <w:proofErr w:type="gramEnd"/>
      <w:r w:rsidRPr="00B133EA">
        <w:rPr>
          <w:b/>
          <w:bCs/>
          <w:lang w:bidi="ar-IQ"/>
        </w:rPr>
        <w:t xml:space="preserve">  C  +  100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b/>
          <w:bCs/>
          <w:lang w:bidi="ar-IQ"/>
        </w:rPr>
        <w:t>K  =</w:t>
      </w:r>
      <w:proofErr w:type="gramEnd"/>
      <w:r w:rsidRPr="00B133EA">
        <w:rPr>
          <w:b/>
          <w:bCs/>
          <w:lang w:bidi="ar-IQ"/>
        </w:rPr>
        <w:t xml:space="preserve">  C  +  273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b/>
          <w:bCs/>
          <w:lang w:bidi="ar-IQ"/>
        </w:rPr>
        <w:t>K  =</w:t>
      </w:r>
      <w:proofErr w:type="gramEnd"/>
      <w:r w:rsidRPr="00B133EA">
        <w:rPr>
          <w:b/>
          <w:bCs/>
          <w:lang w:bidi="ar-IQ"/>
        </w:rPr>
        <w:t xml:space="preserve">  C  ÷  100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171.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يفسر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الخشب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وغرق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الحديد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شكل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وزنه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كثافته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صلابته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172.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عملية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الغليان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تتطلب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منخفضة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كافية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لتحويل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منخفض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173.  </w:t>
      </w:r>
      <w:proofErr w:type="gramStart"/>
      <w:r w:rsidRPr="00B133EA">
        <w:rPr>
          <w:rFonts w:cs="Arial" w:hint="cs"/>
          <w:b/>
          <w:bCs/>
          <w:rtl/>
          <w:lang w:bidi="ar-IQ"/>
        </w:rPr>
        <w:t>لماذا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تطفو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السفن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الضخمة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رغم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وزنها؟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تصميمها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انسيابي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تصنع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مواد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خفيفة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لأنها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تُزيح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ماءً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أكثر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وزنها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تتحرك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بسرعة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174.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زيادة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حجمه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يزداد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ينكمش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يظل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ثابتاً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يتجمد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تغيراً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فيزيائياً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ماصاً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للحرارة؟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الاحتراق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الغليان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التجمد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التكاثف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176.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التحولات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طاردة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للحرارة؟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الانصهار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الغليان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التكاثف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التسامي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177.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تطبيقًا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عمليًا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المواد؟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انصهار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الثلج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غليان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قضبان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السكك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الحديدية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احتراق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الخشب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نزيد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الغاز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ثبات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يزداد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يقل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يتضاعف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يتغير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179.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العوامل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معدل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التبخر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الشكل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اللون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الوزن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التحولات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يتطلب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حرارية؟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الانصهار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التسامي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التكاثف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181.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ذو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يطفو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يبقى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معلقًا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يذوب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يغوص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182.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يحدث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الهواء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تبريده؟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يزداد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يتغير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يقل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يختفي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183.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موازين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لقياس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184.  </w:t>
      </w:r>
      <w:proofErr w:type="gramStart"/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تجربة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الحلقة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والكرة،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تبريد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يجعلها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تنكسر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تصبح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أكبر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تمر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الحلقة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بسهولة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تتبخر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غلي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حرارته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تبقى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ازدياد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مستمر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ثابتة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انخفاض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عشوائية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186.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ناقلاً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جيدًا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للحرارة؟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البلاستيك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الخشب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الزجاج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النحاس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187.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هذه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المواد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عازلًا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جيدًا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للحرارة؟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الحديد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النحاس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البلاستيك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الألمنيوم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188.  </w:t>
      </w:r>
      <w:proofErr w:type="gramStart"/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التوصيل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تنتقل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الأبرد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الأسخن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الأكبر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الأصغر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الأسخن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الأبرد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الأسفل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للأعلى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189.  </w:t>
      </w:r>
      <w:proofErr w:type="gramStart"/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اللازمة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لرفع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1</w:t>
      </w:r>
      <w:r w:rsidRPr="00B133EA">
        <w:rPr>
          <w:b/>
          <w:bCs/>
          <w:lang w:bidi="ar-IQ"/>
        </w:rPr>
        <w:t xml:space="preserve">kg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واحدة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الانصهار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الكثافة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190.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b/>
          <w:bCs/>
          <w:lang w:bidi="ar-IQ"/>
        </w:rPr>
        <w:t xml:space="preserve">  m  =  2kg  </w:t>
      </w:r>
      <w:r w:rsidRPr="00B133EA">
        <w:rPr>
          <w:rFonts w:cs="Arial" w:hint="cs"/>
          <w:b/>
          <w:bCs/>
          <w:rtl/>
          <w:lang w:bidi="ar-IQ"/>
        </w:rPr>
        <w:t>و</w:t>
      </w:r>
      <w:r w:rsidRPr="00B133EA">
        <w:rPr>
          <w:b/>
          <w:bCs/>
          <w:lang w:bidi="ar-IQ"/>
        </w:rPr>
        <w:t xml:space="preserve">c  =  4200J/kg·°C  </w:t>
      </w:r>
      <w:r w:rsidRPr="00B133EA">
        <w:rPr>
          <w:rFonts w:cs="Arial" w:hint="cs"/>
          <w:b/>
          <w:bCs/>
          <w:rtl/>
          <w:lang w:bidi="ar-IQ"/>
        </w:rPr>
        <w:t>و</w:t>
      </w:r>
      <w:r w:rsidRPr="00B133EA">
        <w:rPr>
          <w:rFonts w:hint="eastAsia"/>
          <w:b/>
          <w:bCs/>
          <w:lang w:bidi="ar-IQ"/>
        </w:rPr>
        <w:t>Δ</w:t>
      </w:r>
      <w:r w:rsidRPr="00B133EA">
        <w:rPr>
          <w:b/>
          <w:bCs/>
          <w:lang w:bidi="ar-IQ"/>
        </w:rPr>
        <w:t>T  =  5°C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فكم</w:t>
      </w:r>
      <w:r w:rsidRPr="00B133EA">
        <w:rPr>
          <w:b/>
          <w:bCs/>
          <w:lang w:bidi="ar-IQ"/>
        </w:rPr>
        <w:t xml:space="preserve">  Q</w:t>
      </w:r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  42000J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  21000J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  84000</w:t>
      </w:r>
      <w:proofErr w:type="gramStart"/>
      <w:r w:rsidRPr="00B133EA">
        <w:rPr>
          <w:b/>
          <w:bCs/>
          <w:lang w:bidi="ar-IQ"/>
        </w:rPr>
        <w:t xml:space="preserve">J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  10000J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191.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متى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يحدث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التسامي؟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يتحول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بخار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يتحول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الصلب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دون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المرور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بالسائل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يتحول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الغاز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ينصهر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الجليد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192.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بالكلفن</w:t>
      </w:r>
      <w:r w:rsidRPr="00B133EA">
        <w:rPr>
          <w:rFonts w:cs="Arial"/>
          <w:b/>
          <w:bCs/>
          <w:rtl/>
          <w:lang w:bidi="ar-IQ"/>
        </w:rPr>
        <w:t xml:space="preserve">  300</w:t>
      </w:r>
      <w:r w:rsidRPr="00B133EA">
        <w:rPr>
          <w:b/>
          <w:bCs/>
          <w:lang w:bidi="ar-IQ"/>
        </w:rPr>
        <w:t>K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فكم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rFonts w:cs="Arial"/>
          <w:b/>
          <w:bCs/>
          <w:rtl/>
          <w:lang w:bidi="ar-IQ"/>
        </w:rPr>
        <w:t xml:space="preserve">  </w:t>
      </w:r>
      <w:proofErr w:type="spellStart"/>
      <w:r w:rsidRPr="00B133EA">
        <w:rPr>
          <w:rFonts w:cs="Arial" w:hint="cs"/>
          <w:b/>
          <w:bCs/>
          <w:rtl/>
          <w:lang w:bidi="ar-IQ"/>
        </w:rPr>
        <w:t>بالسيلسيوس</w:t>
      </w:r>
      <w:proofErr w:type="spellEnd"/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  27°</w:t>
      </w:r>
      <w:proofErr w:type="gramStart"/>
      <w:r w:rsidRPr="00B133EA">
        <w:rPr>
          <w:b/>
          <w:bCs/>
          <w:lang w:bidi="ar-IQ"/>
        </w:rPr>
        <w:t xml:space="preserve">C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  573°C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  100°C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  -273°C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193.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وحدة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النظام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الدولي؟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a)  J/kg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b)  J/kg·°</w:t>
      </w:r>
      <w:proofErr w:type="gramStart"/>
      <w:r w:rsidRPr="00B133EA">
        <w:rPr>
          <w:b/>
          <w:bCs/>
          <w:lang w:bidi="ar-IQ"/>
        </w:rPr>
        <w:t xml:space="preserve">C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c)  N/m²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>d)  W/°C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194.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الحالات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تحتاج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أكبر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تسخين</w:t>
      </w:r>
      <w:r w:rsidRPr="00B133EA">
        <w:rPr>
          <w:rFonts w:cs="Arial"/>
          <w:b/>
          <w:bCs/>
          <w:rtl/>
          <w:lang w:bidi="ar-IQ"/>
        </w:rPr>
        <w:t xml:space="preserve">  1</w:t>
      </w:r>
      <w:proofErr w:type="gramEnd"/>
      <w:r w:rsidRPr="00B133EA">
        <w:rPr>
          <w:b/>
          <w:bCs/>
          <w:lang w:bidi="ar-IQ"/>
        </w:rPr>
        <w:t xml:space="preserve">kg  </w:t>
      </w:r>
      <w:r w:rsidRPr="00B133EA">
        <w:rPr>
          <w:rFonts w:cs="Arial" w:hint="cs"/>
          <w:b/>
          <w:bCs/>
          <w:rtl/>
          <w:lang w:bidi="ar-IQ"/>
        </w:rPr>
        <w:t>ماء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تسخين</w:t>
      </w:r>
      <w:r w:rsidRPr="00B133EA">
        <w:rPr>
          <w:rFonts w:cs="Arial"/>
          <w:b/>
          <w:bCs/>
          <w:rtl/>
          <w:lang w:bidi="ar-IQ"/>
        </w:rPr>
        <w:t xml:space="preserve">  2</w:t>
      </w:r>
      <w:proofErr w:type="gramEnd"/>
      <w:r w:rsidRPr="00B133EA">
        <w:rPr>
          <w:b/>
          <w:bCs/>
          <w:lang w:bidi="ar-IQ"/>
        </w:rPr>
        <w:t xml:space="preserve">kg  </w:t>
      </w:r>
      <w:r w:rsidRPr="00B133EA">
        <w:rPr>
          <w:rFonts w:cs="Arial" w:hint="cs"/>
          <w:b/>
          <w:bCs/>
          <w:rtl/>
          <w:lang w:bidi="ar-IQ"/>
        </w:rPr>
        <w:t>ماء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تسخين</w:t>
      </w:r>
      <w:r w:rsidRPr="00B133EA">
        <w:rPr>
          <w:rFonts w:cs="Arial"/>
          <w:b/>
          <w:bCs/>
          <w:rtl/>
          <w:lang w:bidi="ar-IQ"/>
        </w:rPr>
        <w:t xml:space="preserve">  0</w:t>
      </w:r>
      <w:proofErr w:type="gramEnd"/>
      <w:r w:rsidRPr="00B133EA">
        <w:rPr>
          <w:rFonts w:cs="Arial"/>
          <w:b/>
          <w:bCs/>
          <w:rtl/>
          <w:lang w:bidi="ar-IQ"/>
        </w:rPr>
        <w:t>.5</w:t>
      </w:r>
      <w:r w:rsidRPr="00B133EA">
        <w:rPr>
          <w:b/>
          <w:bCs/>
          <w:lang w:bidi="ar-IQ"/>
        </w:rPr>
        <w:t xml:space="preserve">kg  </w:t>
      </w:r>
      <w:r w:rsidRPr="00B133EA">
        <w:rPr>
          <w:rFonts w:cs="Arial" w:hint="cs"/>
          <w:b/>
          <w:bCs/>
          <w:rtl/>
          <w:lang w:bidi="ar-IQ"/>
        </w:rPr>
        <w:t>ماء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كلها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متساوية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195.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المواد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العازلة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توصيل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حفظ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تبريد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المواد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إذابة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الثلج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196.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يغيّر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حالته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رغم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استمرار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التسخين،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حرارته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تتناقص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تظل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تزداد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تنعدم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197.  </w:t>
      </w:r>
      <w:proofErr w:type="gramStart"/>
      <w:r w:rsidRPr="00B133EA">
        <w:rPr>
          <w:rFonts w:cs="Arial" w:hint="cs"/>
          <w:b/>
          <w:bCs/>
          <w:rtl/>
          <w:lang w:bidi="ar-IQ"/>
        </w:rPr>
        <w:t>يُمثل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مبدأ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أرخميدس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والسرعة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والحرارة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والسائل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المزاح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الجاذبية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والوزن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198.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تساوي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يغطس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يبقى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معلقًا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يرتفع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بسرعة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يطير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199.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السبب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السوائل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جميع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الاتجاهات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هو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تجانسها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حركة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الجزيئات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كثافتها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حرارتها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200.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السبب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ارتفاع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الإطار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الاحتكاك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هو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التوصيل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الطاقة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الحركية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حرارية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التمدد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201.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غليان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طاقته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كهربائية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ميكانيكية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كيميائية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حركة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الجزيئات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202.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اسم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الظاهرة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تحدث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تسخين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فيغلي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ويتحول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التسامي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التكاثف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الغليان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203.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العوامل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يزيد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سرعة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التبخر؟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انخفاض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قلة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السطح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زيادة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مساحة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السطح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تقليل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الرياح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204.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ثبات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تقليل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يؤدي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زيادة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نقصان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زيادة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بقاء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205.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العلاقة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أن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تساوي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تقيس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معدل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الحركة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تتناسب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الجزيئات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علاقة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بينهما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206.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تنتقل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بالإشعاع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المواد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الصلبة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السوائل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الغازات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الفراغ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207.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يغوص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المزاح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يساوي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الجزء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المغمور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الكلي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208.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ليس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حالة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حالات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الصلبة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السائلة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البلازما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البلورية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209.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الكمية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الفيزيائية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تقيس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تأثير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مساحة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محددة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الوزن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الكثافة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210.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كانت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 300</w:t>
      </w:r>
      <w:r w:rsidRPr="00B133EA">
        <w:rPr>
          <w:b/>
          <w:bCs/>
          <w:lang w:bidi="ar-IQ"/>
        </w:rPr>
        <w:t xml:space="preserve">N  </w:t>
      </w:r>
      <w:r w:rsidRPr="00B133EA">
        <w:rPr>
          <w:rFonts w:cs="Arial" w:hint="cs"/>
          <w:b/>
          <w:bCs/>
          <w:rtl/>
          <w:lang w:bidi="ar-IQ"/>
        </w:rPr>
        <w:t>والمساحة</w:t>
      </w:r>
      <w:r w:rsidRPr="00B133EA">
        <w:rPr>
          <w:rFonts w:cs="Arial"/>
          <w:b/>
          <w:bCs/>
          <w:rtl/>
          <w:lang w:bidi="ar-IQ"/>
        </w:rPr>
        <w:t xml:space="preserve">  3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يساوي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b/>
          <w:bCs/>
          <w:lang w:bidi="ar-IQ"/>
        </w:rPr>
        <w:t>100  N</w:t>
      </w:r>
      <w:proofErr w:type="gramEnd"/>
      <w:r w:rsidRPr="00B133EA">
        <w:rPr>
          <w:b/>
          <w:bCs/>
          <w:lang w:bidi="ar-IQ"/>
        </w:rPr>
        <w:t xml:space="preserve">/m²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b/>
          <w:bCs/>
          <w:lang w:bidi="ar-IQ"/>
        </w:rPr>
        <w:t>900  N</w:t>
      </w:r>
      <w:proofErr w:type="gramEnd"/>
      <w:r w:rsidRPr="00B133EA">
        <w:rPr>
          <w:b/>
          <w:bCs/>
          <w:lang w:bidi="ar-IQ"/>
        </w:rPr>
        <w:t>/m²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b/>
          <w:bCs/>
          <w:lang w:bidi="ar-IQ"/>
        </w:rPr>
        <w:t>3  N</w:t>
      </w:r>
      <w:proofErr w:type="gramEnd"/>
      <w:r w:rsidRPr="00B133EA">
        <w:rPr>
          <w:b/>
          <w:bCs/>
          <w:lang w:bidi="ar-IQ"/>
        </w:rPr>
        <w:t>/m²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b/>
          <w:bCs/>
          <w:lang w:bidi="ar-IQ"/>
        </w:rPr>
        <w:t>0.01  N</w:t>
      </w:r>
      <w:proofErr w:type="gramEnd"/>
      <w:r w:rsidRPr="00B133EA">
        <w:rPr>
          <w:b/>
          <w:bCs/>
          <w:lang w:bidi="ar-IQ"/>
        </w:rPr>
        <w:t>/m²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211.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يسبب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تغيرًا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حالة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الحرارة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التمدد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الضوء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212.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القوارير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المفرغة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الهواء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لتقليل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انتقال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الصوت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انتقال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انتقال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انتقال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الضوء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213.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غمر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سائل،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تتعرض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لقوة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احتكاك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طفو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دفع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هواء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214.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مثالا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كيميائي؟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انصهار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الثلج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غليان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صدأ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الحديد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تكاثف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البخار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215.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الوحدة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المستخدمة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نيوتن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باسكال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جول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كلفن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216.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المفاهيم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يقيس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"</w:t>
      </w:r>
      <w:r w:rsidRPr="00B133EA">
        <w:rPr>
          <w:rFonts w:cs="Arial" w:hint="cs"/>
          <w:b/>
          <w:bCs/>
          <w:rtl/>
          <w:lang w:bidi="ar-IQ"/>
        </w:rPr>
        <w:t>سخونة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برودة</w:t>
      </w:r>
      <w:r w:rsidRPr="00B133EA">
        <w:rPr>
          <w:rFonts w:cs="Arial"/>
          <w:b/>
          <w:bCs/>
          <w:rtl/>
          <w:lang w:bidi="ar-IQ"/>
        </w:rPr>
        <w:t xml:space="preserve">"  </w:t>
      </w:r>
      <w:r w:rsidRPr="00B133EA">
        <w:rPr>
          <w:rFonts w:cs="Arial" w:hint="cs"/>
          <w:b/>
          <w:bCs/>
          <w:rtl/>
          <w:lang w:bidi="ar-IQ"/>
        </w:rPr>
        <w:t>الجسم؟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الكثافة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217.  </w:t>
      </w:r>
      <w:proofErr w:type="gramStart"/>
      <w:r w:rsidRPr="00B133EA">
        <w:rPr>
          <w:rFonts w:cs="Arial" w:hint="cs"/>
          <w:b/>
          <w:bCs/>
          <w:rtl/>
          <w:lang w:bidi="ar-IQ"/>
        </w:rPr>
        <w:t>كلما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زادت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المُكتسبة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صلب،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فإنه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ينضغط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يتقلص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يتمدد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يختفي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218.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العلاقة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يساوي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÷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التسارع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×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التسارع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التسارع</w:t>
      </w:r>
      <w:r w:rsidRPr="00B133EA">
        <w:rPr>
          <w:rFonts w:cs="Arial"/>
          <w:b/>
          <w:bCs/>
          <w:rtl/>
          <w:lang w:bidi="ar-IQ"/>
        </w:rPr>
        <w:t xml:space="preserve">  ÷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التسارع</w:t>
      </w:r>
      <w:r w:rsidRPr="00B133EA">
        <w:rPr>
          <w:rFonts w:cs="Arial"/>
          <w:b/>
          <w:bCs/>
          <w:rtl/>
          <w:lang w:bidi="ar-IQ"/>
        </w:rPr>
        <w:t xml:space="preserve">  ×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219.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تنخفض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جسم،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طاقته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الحركية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تزداد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تتغير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تقل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تختفي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220.  </w:t>
      </w:r>
      <w:proofErr w:type="gramStart"/>
      <w:r w:rsidRPr="00B133EA">
        <w:rPr>
          <w:rFonts w:cs="Arial" w:hint="cs"/>
          <w:b/>
          <w:bCs/>
          <w:rtl/>
          <w:lang w:bidi="ar-IQ"/>
        </w:rPr>
        <w:t>لماذا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يطفو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الثلج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سطح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كثافته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أعلى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وزنه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أقل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كثافته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لأن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حرارته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عالية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221.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المواد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موصلًا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جيدًا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للحرارة؟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الخشب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الزجاج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النحاس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البلاستيك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222.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نفس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سيكون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غاطسًا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تمامًا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طافيًا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جزئيًا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معلقًا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مرتفعًا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للأعلى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223.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تنتقل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دائمًا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الأقل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الأكثر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الأكبر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الأصغر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الأسخن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الأبرد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الأسرع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الأبطأ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            224.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تساوت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قوتان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المقدار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وكانتا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متعاكستين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الاتجاه،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يتسارع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يتوقف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يتحرك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بسرعة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حالة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اتزان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225.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المواد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أكثر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تسخينها؟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الغاز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الصلب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السائل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الزجاج</w:t>
      </w:r>
    </w:p>
    <w:p w:rsidR="00E72F71" w:rsidRPr="00B133EA" w:rsidRDefault="00E72F71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226.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يتحول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غاز،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العملية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تُسمى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تكاثف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تجمد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غليان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تسامي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227.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نوع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يمتلكها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نتيجة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حركته؟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وضع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داخلية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حرارية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حركية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228.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يُستخدم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بدقة؟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ميزان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مخبار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مقياس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ضغط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229.  </w:t>
      </w:r>
      <w:proofErr w:type="gramStart"/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تجربة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مكعب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الثلج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يُترك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الهواء،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بسبب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الانصهار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التكاثف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التسامي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حالته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أثناء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التسخين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يُقال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إنه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حالة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توازن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حراري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ثبات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طاقة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كيميائي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ثبوت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التحول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231.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الناتج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عمود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يعتمد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سرعة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الجزيئات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ارتفاع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وكثافته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مساحة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القاعدة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232.  </w:t>
      </w:r>
      <w:proofErr w:type="gramStart"/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المكتسبة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أو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المفقودة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تعتمد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الزمن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نوع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ودرجة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والنوع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233.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يؤدي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تقليل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التبخر؟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زيادة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تقليل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سطح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تقليب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وجود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تيار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هوائي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234.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تثبيت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الحجم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وزيادة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الكثافة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تقل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تبقى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تزداد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تتغير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235.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العلاقة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الغاز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وحجمه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علاقة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طردية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ثابتة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عكسية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متوقعة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236.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الأجسام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التالية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تملك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وضع؟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الأرض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رف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منخفض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رف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مرتفع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معلقة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بالحائط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237.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الكمية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تصف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مدى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مقاومة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للانسياب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الكثافة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الشد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السطحي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اللزوجة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الطفو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238.  </w:t>
      </w:r>
      <w:proofErr w:type="gramStart"/>
      <w:r w:rsidRPr="00B133EA">
        <w:rPr>
          <w:rFonts w:cs="Arial" w:hint="cs"/>
          <w:b/>
          <w:bCs/>
          <w:rtl/>
          <w:lang w:bidi="ar-IQ"/>
        </w:rPr>
        <w:t>عند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تسخين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سرعة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تبخره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تقل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تزداد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تبقى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تتوقف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239.  </w:t>
      </w:r>
      <w:proofErr w:type="gramStart"/>
      <w:r w:rsidRPr="00B133EA">
        <w:rPr>
          <w:rFonts w:cs="Arial" w:hint="cs"/>
          <w:b/>
          <w:bCs/>
          <w:rtl/>
          <w:lang w:bidi="ar-IQ"/>
        </w:rPr>
        <w:t>لماذا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نستخدم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أواني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الطهي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المصنوعة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الألمنيوم؟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خفيفة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الوزن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رخيصة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الثمن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قابلة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للصدأ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موصلة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جيدة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للحرارة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تحول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بخار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قطرات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سطح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بارد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يسمى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انصهار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تبخر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غليان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تكاثف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241.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يُعد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تغيراً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فيزيائياً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فقط؟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صدأ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الحديد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انصهار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الشمع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احتراق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الخشب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تعفن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الفاكهة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242.  </w:t>
      </w:r>
      <w:proofErr w:type="gramStart"/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مبدأ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باسكال،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ينتقل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بشكل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عمودي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الأعلى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للأسفل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بالتساوي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جميع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الاتجاهات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عشوائيًا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243.  </w:t>
      </w:r>
      <w:proofErr w:type="gramStart"/>
      <w:r w:rsidRPr="00B133EA">
        <w:rPr>
          <w:rFonts w:cs="Arial" w:hint="cs"/>
          <w:b/>
          <w:bCs/>
          <w:rtl/>
          <w:lang w:bidi="ar-IQ"/>
        </w:rPr>
        <w:t>أي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مما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مثال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طاقة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حرارية؟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يغلي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ساقطة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مشحون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حجر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ساكن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244.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يحدث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لدرجة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أثناء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تغير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حالتها؟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تزداد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تقل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تبقى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ثابتة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تنخفض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تدريجيًا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245.  </w:t>
      </w:r>
      <w:proofErr w:type="gramStart"/>
      <w:r w:rsidRPr="00B133EA">
        <w:rPr>
          <w:rFonts w:cs="Arial" w:hint="cs"/>
          <w:b/>
          <w:bCs/>
          <w:rtl/>
          <w:lang w:bidi="ar-IQ"/>
        </w:rPr>
        <w:t>لماذا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نضع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فجوات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تمدد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السكك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الحديدية؟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لمنع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الاحتكاك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للسماح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بالتمدد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الحراري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لتقوية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القضبان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لتقليل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الصوت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246.  </w:t>
      </w:r>
      <w:proofErr w:type="gramStart"/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الذي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يجعل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الضغط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أعماق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البحار؟</w:t>
      </w:r>
      <w:r w:rsidRPr="00B133EA">
        <w:rPr>
          <w:b/>
          <w:bCs/>
          <w:lang w:bidi="ar-IQ"/>
        </w:rPr>
        <w:t xml:space="preserve">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نقص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الهواء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انخفاض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وزن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عمود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proofErr w:type="gramStart"/>
      <w:r w:rsidRPr="00B133EA">
        <w:rPr>
          <w:rFonts w:cs="Arial" w:hint="cs"/>
          <w:b/>
          <w:bCs/>
          <w:rtl/>
          <w:lang w:bidi="ar-IQ"/>
        </w:rPr>
        <w:t>حركة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الأسماك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247.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وُضِع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أقل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كوب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ماء،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فإنه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يغطس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يطفو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ينكسر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يتجمد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248.  </w:t>
      </w:r>
      <w:proofErr w:type="gramStart"/>
      <w:r w:rsidRPr="00B133EA">
        <w:rPr>
          <w:rFonts w:cs="Arial" w:hint="cs"/>
          <w:b/>
          <w:bCs/>
          <w:rtl/>
          <w:lang w:bidi="ar-IQ"/>
        </w:rPr>
        <w:t>وحدة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قياس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النظام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الدولي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spellStart"/>
      <w:r w:rsidRPr="00B133EA">
        <w:rPr>
          <w:rFonts w:cs="Arial" w:hint="cs"/>
          <w:b/>
          <w:bCs/>
          <w:rtl/>
          <w:lang w:bidi="ar-IQ"/>
        </w:rPr>
        <w:t>سيلسيوس</w:t>
      </w:r>
      <w:proofErr w:type="spell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فهرنهايت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كلفن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جول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249.  </w:t>
      </w:r>
      <w:proofErr w:type="gramStart"/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أثرت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قوتان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متساويتان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اتجاهين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متضادين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فإن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يتحرك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r w:rsidRPr="00B133EA">
        <w:rPr>
          <w:rFonts w:cs="Arial" w:hint="cs"/>
          <w:b/>
          <w:bCs/>
          <w:rtl/>
          <w:lang w:bidi="ar-IQ"/>
        </w:rPr>
        <w:t>يتسارع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proofErr w:type="gramStart"/>
      <w:r w:rsidRPr="00B133EA">
        <w:rPr>
          <w:rFonts w:cs="Arial" w:hint="cs"/>
          <w:b/>
          <w:bCs/>
          <w:rtl/>
          <w:lang w:bidi="ar-IQ"/>
        </w:rPr>
        <w:t>يبقى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ساكنًا</w:t>
      </w:r>
      <w:proofErr w:type="gramEnd"/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يطفو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    250.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الكمية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التي</w:t>
      </w:r>
      <w:proofErr w:type="gramEnd"/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تعتمد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الكتلة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والتسارع</w:t>
      </w:r>
      <w:r w:rsidRPr="00B133EA">
        <w:rPr>
          <w:rFonts w:cs="Arial"/>
          <w:b/>
          <w:bCs/>
          <w:rtl/>
          <w:lang w:bidi="ar-IQ"/>
        </w:rPr>
        <w:t xml:space="preserve"> 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    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 </w:t>
      </w:r>
      <w:r w:rsidRPr="00B133EA">
        <w:rPr>
          <w:rFonts w:cs="Arial" w:hint="cs"/>
          <w:b/>
          <w:bCs/>
          <w:rtl/>
          <w:lang w:bidi="ar-IQ"/>
        </w:rPr>
        <w:t>الضغط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 </w:t>
      </w:r>
      <w:proofErr w:type="gramStart"/>
      <w:r w:rsidRPr="00B133EA">
        <w:rPr>
          <w:rFonts w:cs="Arial" w:hint="cs"/>
          <w:b/>
          <w:bCs/>
          <w:rtl/>
          <w:lang w:bidi="ar-IQ"/>
        </w:rPr>
        <w:t>الوزن</w:t>
      </w:r>
      <w:r w:rsidRPr="00B133EA">
        <w:rPr>
          <w:b/>
          <w:bCs/>
          <w:lang w:bidi="ar-IQ"/>
        </w:rPr>
        <w:t xml:space="preserve"> 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  <w:proofErr w:type="gramEnd"/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c)  </w:t>
      </w:r>
      <w:r w:rsidRPr="00B133EA">
        <w:rPr>
          <w:rFonts w:cs="Arial" w:hint="cs"/>
          <w:b/>
          <w:bCs/>
          <w:rtl/>
          <w:lang w:bidi="ar-IQ"/>
        </w:rPr>
        <w:t>السرعة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d)  </w:t>
      </w:r>
      <w:r w:rsidRPr="00B133EA">
        <w:rPr>
          <w:rFonts w:cs="Arial" w:hint="cs"/>
          <w:b/>
          <w:bCs/>
          <w:rtl/>
          <w:lang w:bidi="ar-IQ"/>
        </w:rPr>
        <w:t>الكثافة</w:t>
      </w:r>
    </w:p>
    <w:p w:rsidR="00E94E8C" w:rsidRPr="00B133EA" w:rsidRDefault="00E94E8C" w:rsidP="00E94E8C">
      <w:pPr>
        <w:spacing w:line="240" w:lineRule="auto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250</w:t>
      </w:r>
      <w:r w:rsidRPr="00B133EA">
        <w:rPr>
          <w:b/>
          <w:bCs/>
          <w:lang w:bidi="ar-IQ"/>
        </w:rPr>
        <w:t xml:space="preserve">g </w:t>
      </w:r>
      <w:r w:rsidRPr="00B133EA">
        <w:rPr>
          <w:rFonts w:cs="Arial" w:hint="cs"/>
          <w:b/>
          <w:bCs/>
          <w:rtl/>
          <w:lang w:bidi="ar-IQ"/>
        </w:rPr>
        <w:t>وحجمه</w:t>
      </w:r>
      <w:r w:rsidRPr="00B133EA">
        <w:rPr>
          <w:rFonts w:cs="Arial"/>
          <w:b/>
          <w:bCs/>
          <w:rtl/>
          <w:lang w:bidi="ar-IQ"/>
        </w:rPr>
        <w:t xml:space="preserve"> 50</w:t>
      </w:r>
      <w:r w:rsidRPr="00B133EA">
        <w:rPr>
          <w:b/>
          <w:bCs/>
          <w:lang w:bidi="ar-IQ"/>
        </w:rPr>
        <w:t>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كثافته؟</w:t>
      </w:r>
      <w:r w:rsidRPr="00B133EA">
        <w:rPr>
          <w:b/>
          <w:bCs/>
          <w:lang w:bidi="ar-IQ"/>
        </w:rPr>
        <w:t xml:space="preserve">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a) 2g/cm³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5g/cm³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0.2g/cm³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125g/cm³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---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.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كتلته</w:t>
      </w:r>
      <w:r w:rsidRPr="00B133EA">
        <w:rPr>
          <w:rFonts w:cs="Arial"/>
          <w:b/>
          <w:bCs/>
          <w:rtl/>
          <w:lang w:bidi="ar-IQ"/>
        </w:rPr>
        <w:t xml:space="preserve"> 10</w:t>
      </w:r>
      <w:r w:rsidRPr="00B133EA">
        <w:rPr>
          <w:b/>
          <w:bCs/>
          <w:lang w:bidi="ar-IQ"/>
        </w:rPr>
        <w:t>kg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وزنه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الأرض</w:t>
      </w:r>
      <w:r w:rsidRPr="00B133EA">
        <w:rPr>
          <w:b/>
          <w:bCs/>
          <w:lang w:bidi="ar-IQ"/>
        </w:rPr>
        <w:t xml:space="preserve"> (g = 9.8m/s²)</w:t>
      </w:r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a)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98N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980N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10N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---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أثرت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مقدارها</w:t>
      </w:r>
      <w:r w:rsidRPr="00B133EA">
        <w:rPr>
          <w:rFonts w:cs="Arial"/>
          <w:b/>
          <w:bCs/>
          <w:rtl/>
          <w:lang w:bidi="ar-IQ"/>
        </w:rPr>
        <w:t xml:space="preserve"> 400</w:t>
      </w:r>
      <w:r w:rsidRPr="00B133EA">
        <w:rPr>
          <w:b/>
          <w:bCs/>
          <w:lang w:bidi="ar-IQ"/>
        </w:rPr>
        <w:t xml:space="preserve">N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مساحة</w:t>
      </w:r>
      <w:r w:rsidRPr="00B133EA">
        <w:rPr>
          <w:rFonts w:cs="Arial"/>
          <w:b/>
          <w:bCs/>
          <w:rtl/>
          <w:lang w:bidi="ar-IQ"/>
        </w:rPr>
        <w:t xml:space="preserve"> 2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a) 200N/m²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800N/m²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0.5N/m²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---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اللازمة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لتسخين</w:t>
      </w:r>
      <w:r w:rsidRPr="00B133EA">
        <w:rPr>
          <w:rFonts w:cs="Arial"/>
          <w:b/>
          <w:bCs/>
          <w:rtl/>
          <w:lang w:bidi="ar-IQ"/>
        </w:rPr>
        <w:t xml:space="preserve"> 2</w:t>
      </w:r>
      <w:r w:rsidRPr="00B133EA">
        <w:rPr>
          <w:b/>
          <w:bCs/>
          <w:lang w:bidi="ar-IQ"/>
        </w:rPr>
        <w:t xml:space="preserve">kg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20</w:t>
      </w:r>
      <w:r w:rsidRPr="00B133EA">
        <w:rPr>
          <w:b/>
          <w:bCs/>
          <w:lang w:bidi="ar-IQ"/>
        </w:rPr>
        <w:t xml:space="preserve">°C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25</w:t>
      </w:r>
      <w:r w:rsidRPr="00B133EA">
        <w:rPr>
          <w:b/>
          <w:bCs/>
          <w:lang w:bidi="ar-IQ"/>
        </w:rPr>
        <w:t>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للماء</w:t>
      </w:r>
      <w:r w:rsidRPr="00B133EA">
        <w:rPr>
          <w:rFonts w:cs="Arial"/>
          <w:b/>
          <w:bCs/>
          <w:rtl/>
          <w:lang w:bidi="ar-IQ"/>
        </w:rPr>
        <w:t xml:space="preserve"> 4200</w:t>
      </w:r>
      <w:r w:rsidRPr="00B133EA">
        <w:rPr>
          <w:b/>
          <w:bCs/>
          <w:lang w:bidi="ar-IQ"/>
        </w:rPr>
        <w:t>J/kg·°C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a) 42000J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84000J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10500J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---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مغمور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سائل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هو</w:t>
      </w:r>
      <w:r w:rsidRPr="00B133EA">
        <w:rPr>
          <w:rFonts w:cs="Arial"/>
          <w:b/>
          <w:bCs/>
          <w:rtl/>
          <w:lang w:bidi="ar-IQ"/>
        </w:rPr>
        <w:t xml:space="preserve"> 0.02</w:t>
      </w:r>
      <w:r w:rsidRPr="00B133EA">
        <w:rPr>
          <w:b/>
          <w:bCs/>
          <w:lang w:bidi="ar-IQ"/>
        </w:rPr>
        <w:t>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1000</w:t>
      </w:r>
      <w:r w:rsidRPr="00B133EA">
        <w:rPr>
          <w:b/>
          <w:bCs/>
          <w:lang w:bidi="ar-IQ"/>
        </w:rPr>
        <w:t>kg/m³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عليه؟</w:t>
      </w:r>
      <w:r w:rsidRPr="00B133EA">
        <w:rPr>
          <w:b/>
          <w:bCs/>
          <w:lang w:bidi="ar-IQ"/>
        </w:rPr>
        <w:t xml:space="preserve"> (g = 9.8m/s²)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a) 19.6N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196N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980N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---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يقطع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مسافة</w:t>
      </w:r>
      <w:r w:rsidRPr="00B133EA">
        <w:rPr>
          <w:rFonts w:cs="Arial"/>
          <w:b/>
          <w:bCs/>
          <w:rtl/>
          <w:lang w:bidi="ar-IQ"/>
        </w:rPr>
        <w:t xml:space="preserve"> 120</w:t>
      </w:r>
      <w:r w:rsidRPr="00B133EA">
        <w:rPr>
          <w:b/>
          <w:bCs/>
          <w:lang w:bidi="ar-IQ"/>
        </w:rPr>
        <w:t xml:space="preserve">km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زمن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قدره</w:t>
      </w:r>
      <w:r w:rsidRPr="00B133EA">
        <w:rPr>
          <w:rFonts w:cs="Arial"/>
          <w:b/>
          <w:bCs/>
          <w:rtl/>
          <w:lang w:bidi="ar-IQ"/>
        </w:rPr>
        <w:t xml:space="preserve"> 2</w:t>
      </w:r>
      <w:r w:rsidRPr="00B133EA">
        <w:rPr>
          <w:b/>
          <w:bCs/>
          <w:lang w:bidi="ar-IQ"/>
        </w:rPr>
        <w:t>h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سرعته؟</w:t>
      </w:r>
      <w:r w:rsidRPr="00B133EA">
        <w:rPr>
          <w:b/>
          <w:bCs/>
          <w:lang w:bidi="ar-IQ"/>
        </w:rPr>
        <w:t xml:space="preserve">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60km/h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240km/h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30km/h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90km/h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---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Q = 16800J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b/>
          <w:bCs/>
          <w:lang w:bidi="ar-IQ"/>
        </w:rPr>
        <w:t xml:space="preserve"> m = 2kg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وتغير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ΔT = 2°C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b/>
          <w:bCs/>
          <w:lang w:bidi="ar-IQ"/>
        </w:rPr>
        <w:t xml:space="preserve"> c</w:t>
      </w:r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4200J/kg·°C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8400J/kg·°C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33600J/kg·°C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---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مادة</w:t>
      </w:r>
      <w:r w:rsidRPr="00B133EA">
        <w:rPr>
          <w:rFonts w:cs="Arial"/>
          <w:b/>
          <w:bCs/>
          <w:rtl/>
          <w:lang w:bidi="ar-IQ"/>
        </w:rPr>
        <w:t xml:space="preserve"> 8</w:t>
      </w:r>
      <w:r w:rsidRPr="00B133EA">
        <w:rPr>
          <w:b/>
          <w:bCs/>
          <w:lang w:bidi="ar-IQ"/>
        </w:rPr>
        <w:t>g/cm³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وحجمها</w:t>
      </w:r>
      <w:r w:rsidRPr="00B133EA">
        <w:rPr>
          <w:rFonts w:cs="Arial"/>
          <w:b/>
          <w:bCs/>
          <w:rtl/>
          <w:lang w:bidi="ar-IQ"/>
        </w:rPr>
        <w:t xml:space="preserve"> 3</w:t>
      </w:r>
      <w:r w:rsidRPr="00B133EA">
        <w:rPr>
          <w:b/>
          <w:bCs/>
          <w:lang w:bidi="ar-IQ"/>
        </w:rPr>
        <w:t>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كتلتها؟</w:t>
      </w:r>
      <w:r w:rsidRPr="00B133EA">
        <w:rPr>
          <w:b/>
          <w:bCs/>
          <w:lang w:bidi="ar-IQ"/>
        </w:rPr>
        <w:t xml:space="preserve">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24g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11g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5g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2.67g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---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300</w:t>
      </w:r>
      <w:r w:rsidRPr="00B133EA">
        <w:rPr>
          <w:b/>
          <w:bCs/>
          <w:lang w:bidi="ar-IQ"/>
        </w:rPr>
        <w:t xml:space="preserve">N </w:t>
      </w:r>
      <w:r w:rsidRPr="00B133EA">
        <w:rPr>
          <w:rFonts w:cs="Arial" w:hint="cs"/>
          <w:b/>
          <w:bCs/>
          <w:rtl/>
          <w:lang w:bidi="ar-IQ"/>
        </w:rPr>
        <w:t>ومساحة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السطح</w:t>
      </w:r>
      <w:r w:rsidRPr="00B133EA">
        <w:rPr>
          <w:rFonts w:cs="Arial"/>
          <w:b/>
          <w:bCs/>
          <w:rtl/>
          <w:lang w:bidi="ar-IQ"/>
        </w:rPr>
        <w:t xml:space="preserve"> 3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100N/m²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900N/m²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3N/m²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0.01N/m²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500</w:t>
      </w:r>
      <w:r w:rsidRPr="00B133EA">
        <w:rPr>
          <w:b/>
          <w:bCs/>
          <w:lang w:bidi="ar-IQ"/>
        </w:rPr>
        <w:t xml:space="preserve">g </w:t>
      </w:r>
      <w:r w:rsidRPr="00B133EA">
        <w:rPr>
          <w:rFonts w:cs="Arial" w:hint="cs"/>
          <w:b/>
          <w:bCs/>
          <w:rtl/>
          <w:lang w:bidi="ar-IQ"/>
        </w:rPr>
        <w:t>وحجمه</w:t>
      </w:r>
      <w:r w:rsidRPr="00B133EA">
        <w:rPr>
          <w:rFonts w:cs="Arial"/>
          <w:b/>
          <w:bCs/>
          <w:rtl/>
          <w:lang w:bidi="ar-IQ"/>
        </w:rPr>
        <w:t xml:space="preserve"> 100</w:t>
      </w:r>
      <w:r w:rsidRPr="00B133EA">
        <w:rPr>
          <w:b/>
          <w:bCs/>
          <w:lang w:bidi="ar-IQ"/>
        </w:rPr>
        <w:t>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كثافته؟</w:t>
      </w:r>
      <w:r w:rsidRPr="00B133EA">
        <w:rPr>
          <w:b/>
          <w:bCs/>
          <w:lang w:bidi="ar-IQ"/>
        </w:rPr>
        <w:t xml:space="preserve">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5g/cm³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0.5g/cm³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50g/cm³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0.05g/cm³</w:t>
      </w:r>
    </w:p>
    <w:p w:rsidR="00310D2E" w:rsidRPr="00B133EA" w:rsidRDefault="00310D2E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310D2E" w:rsidRPr="00B133EA" w:rsidRDefault="00310D2E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 xml:space="preserve">.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250</w:t>
      </w:r>
      <w:r w:rsidRPr="00B133EA">
        <w:rPr>
          <w:b/>
          <w:bCs/>
          <w:lang w:bidi="ar-IQ"/>
        </w:rPr>
        <w:t xml:space="preserve">g </w:t>
      </w:r>
      <w:r w:rsidRPr="00B133EA">
        <w:rPr>
          <w:rFonts w:cs="Arial" w:hint="cs"/>
          <w:b/>
          <w:bCs/>
          <w:rtl/>
          <w:lang w:bidi="ar-IQ"/>
        </w:rPr>
        <w:t>وحجمه</w:t>
      </w:r>
      <w:r w:rsidRPr="00B133EA">
        <w:rPr>
          <w:rFonts w:cs="Arial"/>
          <w:b/>
          <w:bCs/>
          <w:rtl/>
          <w:lang w:bidi="ar-IQ"/>
        </w:rPr>
        <w:t xml:space="preserve"> 50</w:t>
      </w:r>
      <w:r w:rsidRPr="00B133EA">
        <w:rPr>
          <w:b/>
          <w:bCs/>
          <w:lang w:bidi="ar-IQ"/>
        </w:rPr>
        <w:t>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كثافته؟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a) 2g/cm³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5g/cm³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0.2g/cm³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125g/cm³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كتلته</w:t>
      </w:r>
      <w:r w:rsidRPr="00B133EA">
        <w:rPr>
          <w:rFonts w:cs="Arial"/>
          <w:b/>
          <w:bCs/>
          <w:rtl/>
          <w:lang w:bidi="ar-IQ"/>
        </w:rPr>
        <w:t xml:space="preserve"> 10</w:t>
      </w:r>
      <w:r w:rsidRPr="00B133EA">
        <w:rPr>
          <w:b/>
          <w:bCs/>
          <w:lang w:bidi="ar-IQ"/>
        </w:rPr>
        <w:t>kg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وزنه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الأرض</w:t>
      </w:r>
      <w:r w:rsidRPr="00B133EA">
        <w:rPr>
          <w:b/>
          <w:bCs/>
          <w:lang w:bidi="ar-IQ"/>
        </w:rPr>
        <w:t xml:space="preserve"> (g = 9.8m/s²)</w:t>
      </w:r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a)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98N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980N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10N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أثرت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مقدارها</w:t>
      </w:r>
      <w:r w:rsidRPr="00B133EA">
        <w:rPr>
          <w:rFonts w:cs="Arial"/>
          <w:b/>
          <w:bCs/>
          <w:rtl/>
          <w:lang w:bidi="ar-IQ"/>
        </w:rPr>
        <w:t xml:space="preserve"> 400</w:t>
      </w:r>
      <w:r w:rsidRPr="00B133EA">
        <w:rPr>
          <w:b/>
          <w:bCs/>
          <w:lang w:bidi="ar-IQ"/>
        </w:rPr>
        <w:t xml:space="preserve">N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مساحة</w:t>
      </w:r>
      <w:r w:rsidRPr="00B133EA">
        <w:rPr>
          <w:rFonts w:cs="Arial"/>
          <w:b/>
          <w:bCs/>
          <w:rtl/>
          <w:lang w:bidi="ar-IQ"/>
        </w:rPr>
        <w:t xml:space="preserve"> 2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200N/m²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800N/m²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0.5N/m²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اللازمة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لتسخين</w:t>
      </w:r>
      <w:r w:rsidRPr="00B133EA">
        <w:rPr>
          <w:rFonts w:cs="Arial"/>
          <w:b/>
          <w:bCs/>
          <w:rtl/>
          <w:lang w:bidi="ar-IQ"/>
        </w:rPr>
        <w:t xml:space="preserve"> 2</w:t>
      </w:r>
      <w:r w:rsidRPr="00B133EA">
        <w:rPr>
          <w:b/>
          <w:bCs/>
          <w:lang w:bidi="ar-IQ"/>
        </w:rPr>
        <w:t xml:space="preserve">kg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20</w:t>
      </w:r>
      <w:r w:rsidRPr="00B133EA">
        <w:rPr>
          <w:b/>
          <w:bCs/>
          <w:lang w:bidi="ar-IQ"/>
        </w:rPr>
        <w:t xml:space="preserve">°C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25</w:t>
      </w:r>
      <w:r w:rsidRPr="00B133EA">
        <w:rPr>
          <w:b/>
          <w:bCs/>
          <w:lang w:bidi="ar-IQ"/>
        </w:rPr>
        <w:t>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للماء</w:t>
      </w:r>
      <w:r w:rsidRPr="00B133EA">
        <w:rPr>
          <w:rFonts w:cs="Arial"/>
          <w:b/>
          <w:bCs/>
          <w:rtl/>
          <w:lang w:bidi="ar-IQ"/>
        </w:rPr>
        <w:t xml:space="preserve"> 4200</w:t>
      </w:r>
      <w:r w:rsidRPr="00B133EA">
        <w:rPr>
          <w:b/>
          <w:bCs/>
          <w:lang w:bidi="ar-IQ"/>
        </w:rPr>
        <w:t>J/kg·°C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a) 42000J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84000J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10500J</w:t>
      </w:r>
    </w:p>
    <w:p w:rsidR="00310D2E" w:rsidRPr="00B133EA" w:rsidRDefault="00310D2E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310D2E" w:rsidRPr="00B133EA" w:rsidRDefault="00310D2E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مغمور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سائل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هو</w:t>
      </w:r>
      <w:r w:rsidRPr="00B133EA">
        <w:rPr>
          <w:rFonts w:cs="Arial"/>
          <w:b/>
          <w:bCs/>
          <w:rtl/>
          <w:lang w:bidi="ar-IQ"/>
        </w:rPr>
        <w:t xml:space="preserve"> 0.02</w:t>
      </w:r>
      <w:r w:rsidRPr="00B133EA">
        <w:rPr>
          <w:b/>
          <w:bCs/>
          <w:lang w:bidi="ar-IQ"/>
        </w:rPr>
        <w:t>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1000</w:t>
      </w:r>
      <w:r w:rsidRPr="00B133EA">
        <w:rPr>
          <w:b/>
          <w:bCs/>
          <w:lang w:bidi="ar-IQ"/>
        </w:rPr>
        <w:t>kg/m³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عليه؟</w:t>
      </w:r>
      <w:r w:rsidRPr="00B133EA">
        <w:rPr>
          <w:b/>
          <w:bCs/>
          <w:lang w:bidi="ar-IQ"/>
        </w:rPr>
        <w:t xml:space="preserve"> (g = 9.8m/s²)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a) 19.6N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b) 196N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980N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يقطع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مسافة</w:t>
      </w:r>
      <w:r w:rsidRPr="00B133EA">
        <w:rPr>
          <w:rFonts w:cs="Arial"/>
          <w:b/>
          <w:bCs/>
          <w:rtl/>
          <w:lang w:bidi="ar-IQ"/>
        </w:rPr>
        <w:t xml:space="preserve"> 120</w:t>
      </w:r>
      <w:r w:rsidRPr="00B133EA">
        <w:rPr>
          <w:b/>
          <w:bCs/>
          <w:lang w:bidi="ar-IQ"/>
        </w:rPr>
        <w:t xml:space="preserve">km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زمن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قدره</w:t>
      </w:r>
      <w:r w:rsidRPr="00B133EA">
        <w:rPr>
          <w:rFonts w:cs="Arial"/>
          <w:b/>
          <w:bCs/>
          <w:rtl/>
          <w:lang w:bidi="ar-IQ"/>
        </w:rPr>
        <w:t xml:space="preserve"> 2</w:t>
      </w:r>
      <w:r w:rsidRPr="00B133EA">
        <w:rPr>
          <w:b/>
          <w:bCs/>
          <w:lang w:bidi="ar-IQ"/>
        </w:rPr>
        <w:t>h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سرعته؟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60km/h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240km/h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30km/h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90km/h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Q = 16800J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b/>
          <w:bCs/>
          <w:lang w:bidi="ar-IQ"/>
        </w:rPr>
        <w:t xml:space="preserve"> m = 2kg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وتغير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ΔT = 2°C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b/>
          <w:bCs/>
          <w:lang w:bidi="ar-IQ"/>
        </w:rPr>
        <w:t xml:space="preserve"> c</w:t>
      </w:r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4200J/kg·°C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8400J/kg·°C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33600J/kg·°C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مادة</w:t>
      </w:r>
      <w:r w:rsidRPr="00B133EA">
        <w:rPr>
          <w:rFonts w:cs="Arial"/>
          <w:b/>
          <w:bCs/>
          <w:rtl/>
          <w:lang w:bidi="ar-IQ"/>
        </w:rPr>
        <w:t xml:space="preserve"> 8</w:t>
      </w:r>
      <w:r w:rsidRPr="00B133EA">
        <w:rPr>
          <w:b/>
          <w:bCs/>
          <w:lang w:bidi="ar-IQ"/>
        </w:rPr>
        <w:t>g/cm³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وحجمها</w:t>
      </w:r>
      <w:r w:rsidRPr="00B133EA">
        <w:rPr>
          <w:rFonts w:cs="Arial"/>
          <w:b/>
          <w:bCs/>
          <w:rtl/>
          <w:lang w:bidi="ar-IQ"/>
        </w:rPr>
        <w:t xml:space="preserve"> 3</w:t>
      </w:r>
      <w:r w:rsidRPr="00B133EA">
        <w:rPr>
          <w:b/>
          <w:bCs/>
          <w:lang w:bidi="ar-IQ"/>
        </w:rPr>
        <w:t>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كتلتها؟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24g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11g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5g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2.67g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300</w:t>
      </w:r>
      <w:r w:rsidRPr="00B133EA">
        <w:rPr>
          <w:b/>
          <w:bCs/>
          <w:lang w:bidi="ar-IQ"/>
        </w:rPr>
        <w:t xml:space="preserve">N </w:t>
      </w:r>
      <w:r w:rsidRPr="00B133EA">
        <w:rPr>
          <w:rFonts w:cs="Arial" w:hint="cs"/>
          <w:b/>
          <w:bCs/>
          <w:rtl/>
          <w:lang w:bidi="ar-IQ"/>
        </w:rPr>
        <w:t>ومساحة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السطح</w:t>
      </w:r>
      <w:r w:rsidRPr="00B133EA">
        <w:rPr>
          <w:rFonts w:cs="Arial"/>
          <w:b/>
          <w:bCs/>
          <w:rtl/>
          <w:lang w:bidi="ar-IQ"/>
        </w:rPr>
        <w:t xml:space="preserve"> 3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100N/m²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900N/m²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3N/m²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0.01N/m²</w:t>
      </w:r>
    </w:p>
    <w:p w:rsidR="00310D2E" w:rsidRPr="00B133EA" w:rsidRDefault="00310D2E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310D2E" w:rsidRPr="00B133EA" w:rsidRDefault="00310D2E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500</w:t>
      </w:r>
      <w:r w:rsidRPr="00B133EA">
        <w:rPr>
          <w:b/>
          <w:bCs/>
          <w:lang w:bidi="ar-IQ"/>
        </w:rPr>
        <w:t xml:space="preserve">g </w:t>
      </w:r>
      <w:r w:rsidRPr="00B133EA">
        <w:rPr>
          <w:rFonts w:cs="Arial" w:hint="cs"/>
          <w:b/>
          <w:bCs/>
          <w:rtl/>
          <w:lang w:bidi="ar-IQ"/>
        </w:rPr>
        <w:t>وحجمه</w:t>
      </w:r>
      <w:r w:rsidRPr="00B133EA">
        <w:rPr>
          <w:rFonts w:cs="Arial"/>
          <w:b/>
          <w:bCs/>
          <w:rtl/>
          <w:lang w:bidi="ar-IQ"/>
        </w:rPr>
        <w:t xml:space="preserve"> 100</w:t>
      </w:r>
      <w:r w:rsidRPr="00B133EA">
        <w:rPr>
          <w:b/>
          <w:bCs/>
          <w:lang w:bidi="ar-IQ"/>
        </w:rPr>
        <w:t>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كثافته؟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5g/cm³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0.5g/cm³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50g/cm³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d) 0.05g/cm³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2</w:t>
      </w:r>
      <w:r w:rsidRPr="00B133EA">
        <w:rPr>
          <w:b/>
          <w:bCs/>
          <w:lang w:bidi="ar-IQ"/>
        </w:rPr>
        <w:t xml:space="preserve">kg </w:t>
      </w:r>
      <w:r w:rsidRPr="00B133EA">
        <w:rPr>
          <w:rFonts w:cs="Arial" w:hint="cs"/>
          <w:b/>
          <w:bCs/>
          <w:rtl/>
          <w:lang w:bidi="ar-IQ"/>
        </w:rPr>
        <w:t>وتسارع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الجاذبية</w:t>
      </w:r>
      <w:r w:rsidRPr="00B133EA">
        <w:rPr>
          <w:rFonts w:cs="Arial"/>
          <w:b/>
          <w:bCs/>
          <w:rtl/>
          <w:lang w:bidi="ar-IQ"/>
        </w:rPr>
        <w:t xml:space="preserve"> 9.8</w:t>
      </w:r>
      <w:r w:rsidRPr="00B133EA">
        <w:rPr>
          <w:b/>
          <w:bCs/>
          <w:lang w:bidi="ar-IQ"/>
        </w:rPr>
        <w:t>m/s²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وزنه؟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19.6N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196N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2N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أثرت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مقدارها</w:t>
      </w:r>
      <w:r w:rsidRPr="00B133EA">
        <w:rPr>
          <w:rFonts w:cs="Arial"/>
          <w:b/>
          <w:bCs/>
          <w:rtl/>
          <w:lang w:bidi="ar-IQ"/>
        </w:rPr>
        <w:t xml:space="preserve"> 600</w:t>
      </w:r>
      <w:r w:rsidRPr="00B133EA">
        <w:rPr>
          <w:b/>
          <w:bCs/>
          <w:lang w:bidi="ar-IQ"/>
        </w:rPr>
        <w:t xml:space="preserve">N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مساحة</w:t>
      </w:r>
      <w:r w:rsidRPr="00B133EA">
        <w:rPr>
          <w:rFonts w:cs="Arial"/>
          <w:b/>
          <w:bCs/>
          <w:rtl/>
          <w:lang w:bidi="ar-IQ"/>
        </w:rPr>
        <w:t xml:space="preserve"> 3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200N/m²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1800N/m²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3N/m²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0.5N/m²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اللازمة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لتسخين</w:t>
      </w:r>
      <w:r w:rsidRPr="00B133EA">
        <w:rPr>
          <w:rFonts w:cs="Arial"/>
          <w:b/>
          <w:bCs/>
          <w:rtl/>
          <w:lang w:bidi="ar-IQ"/>
        </w:rPr>
        <w:t xml:space="preserve"> 1</w:t>
      </w:r>
      <w:r w:rsidRPr="00B133EA">
        <w:rPr>
          <w:b/>
          <w:bCs/>
          <w:lang w:bidi="ar-IQ"/>
        </w:rPr>
        <w:t xml:space="preserve">kg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30</w:t>
      </w:r>
      <w:r w:rsidRPr="00B133EA">
        <w:rPr>
          <w:b/>
          <w:bCs/>
          <w:lang w:bidi="ar-IQ"/>
        </w:rPr>
        <w:t xml:space="preserve">°C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40</w:t>
      </w:r>
      <w:r w:rsidRPr="00B133EA">
        <w:rPr>
          <w:b/>
          <w:bCs/>
          <w:lang w:bidi="ar-IQ"/>
        </w:rPr>
        <w:t>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للماء</w:t>
      </w:r>
      <w:r w:rsidRPr="00B133EA">
        <w:rPr>
          <w:rFonts w:cs="Arial"/>
          <w:b/>
          <w:bCs/>
          <w:rtl/>
          <w:lang w:bidi="ar-IQ"/>
        </w:rPr>
        <w:t xml:space="preserve"> 4200</w:t>
      </w:r>
      <w:r w:rsidRPr="00B133EA">
        <w:rPr>
          <w:b/>
          <w:bCs/>
          <w:lang w:bidi="ar-IQ"/>
        </w:rPr>
        <w:t>J/kg·°C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42000J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84000J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10500J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مغمور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سائل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هو</w:t>
      </w:r>
      <w:r w:rsidRPr="00B133EA">
        <w:rPr>
          <w:rFonts w:cs="Arial"/>
          <w:b/>
          <w:bCs/>
          <w:rtl/>
          <w:lang w:bidi="ar-IQ"/>
        </w:rPr>
        <w:t xml:space="preserve"> 0.05</w:t>
      </w:r>
      <w:r w:rsidRPr="00B133EA">
        <w:rPr>
          <w:b/>
          <w:bCs/>
          <w:lang w:bidi="ar-IQ"/>
        </w:rPr>
        <w:t>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1000</w:t>
      </w:r>
      <w:r w:rsidRPr="00B133EA">
        <w:rPr>
          <w:b/>
          <w:bCs/>
          <w:lang w:bidi="ar-IQ"/>
        </w:rPr>
        <w:t>kg/m³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عليه؟</w:t>
      </w:r>
      <w:r w:rsidRPr="00B133EA">
        <w:rPr>
          <w:b/>
          <w:bCs/>
          <w:lang w:bidi="ar-IQ"/>
        </w:rPr>
        <w:t xml:space="preserve"> (g = 9.8m/s²)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490N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196N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980N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310D2E" w:rsidRPr="00B133EA" w:rsidRDefault="00310D2E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يقطع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مسافة</w:t>
      </w:r>
      <w:r w:rsidRPr="00B133EA">
        <w:rPr>
          <w:rFonts w:cs="Arial"/>
          <w:b/>
          <w:bCs/>
          <w:rtl/>
          <w:lang w:bidi="ar-IQ"/>
        </w:rPr>
        <w:t xml:space="preserve"> 150</w:t>
      </w:r>
      <w:r w:rsidRPr="00B133EA">
        <w:rPr>
          <w:b/>
          <w:bCs/>
          <w:lang w:bidi="ar-IQ"/>
        </w:rPr>
        <w:t xml:space="preserve">km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زمن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قدره</w:t>
      </w:r>
      <w:r w:rsidRPr="00B133EA">
        <w:rPr>
          <w:rFonts w:cs="Arial"/>
          <w:b/>
          <w:bCs/>
          <w:rtl/>
          <w:lang w:bidi="ar-IQ"/>
        </w:rPr>
        <w:t xml:space="preserve"> 3</w:t>
      </w:r>
      <w:r w:rsidRPr="00B133EA">
        <w:rPr>
          <w:b/>
          <w:bCs/>
          <w:lang w:bidi="ar-IQ"/>
        </w:rPr>
        <w:t>h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سرعته؟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50km/h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45km/h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c) 60km/h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Q = 25200J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b/>
          <w:bCs/>
          <w:lang w:bidi="ar-IQ"/>
        </w:rPr>
        <w:t xml:space="preserve"> m = 2kg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وتغير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ΔT = 3°C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b/>
          <w:bCs/>
          <w:lang w:bidi="ar-IQ"/>
        </w:rPr>
        <w:t xml:space="preserve"> c</w:t>
      </w:r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4200J/kg·°C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8400J/kg·°C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33600J/kg·°C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مادة</w:t>
      </w:r>
      <w:r w:rsidRPr="00B133EA">
        <w:rPr>
          <w:rFonts w:cs="Arial"/>
          <w:b/>
          <w:bCs/>
          <w:rtl/>
          <w:lang w:bidi="ar-IQ"/>
        </w:rPr>
        <w:t xml:space="preserve"> 10</w:t>
      </w:r>
      <w:r w:rsidRPr="00B133EA">
        <w:rPr>
          <w:b/>
          <w:bCs/>
          <w:lang w:bidi="ar-IQ"/>
        </w:rPr>
        <w:t>g/cm³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وحجمها</w:t>
      </w:r>
      <w:r w:rsidRPr="00B133EA">
        <w:rPr>
          <w:rFonts w:cs="Arial"/>
          <w:b/>
          <w:bCs/>
          <w:rtl/>
          <w:lang w:bidi="ar-IQ"/>
        </w:rPr>
        <w:t xml:space="preserve"> 5</w:t>
      </w:r>
      <w:r w:rsidRPr="00B133EA">
        <w:rPr>
          <w:b/>
          <w:bCs/>
          <w:lang w:bidi="ar-IQ"/>
        </w:rPr>
        <w:t>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كتلتها؟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50g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15g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5g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2g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500</w:t>
      </w:r>
      <w:r w:rsidRPr="00B133EA">
        <w:rPr>
          <w:b/>
          <w:bCs/>
          <w:lang w:bidi="ar-IQ"/>
        </w:rPr>
        <w:t xml:space="preserve">N </w:t>
      </w:r>
      <w:r w:rsidRPr="00B133EA">
        <w:rPr>
          <w:rFonts w:cs="Arial" w:hint="cs"/>
          <w:b/>
          <w:bCs/>
          <w:rtl/>
          <w:lang w:bidi="ar-IQ"/>
        </w:rPr>
        <w:t>ومساحة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السطح</w:t>
      </w:r>
      <w:r w:rsidRPr="00B133EA">
        <w:rPr>
          <w:rFonts w:cs="Arial"/>
          <w:b/>
          <w:bCs/>
          <w:rtl/>
          <w:lang w:bidi="ar-IQ"/>
        </w:rPr>
        <w:t xml:space="preserve"> 5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100N/m²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2500N/m²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5N/m²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0.1N/m²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3</w:t>
      </w:r>
      <w:r w:rsidRPr="00B133EA">
        <w:rPr>
          <w:b/>
          <w:bCs/>
          <w:lang w:bidi="ar-IQ"/>
        </w:rPr>
        <w:t xml:space="preserve">kg </w:t>
      </w:r>
      <w:r w:rsidRPr="00B133EA">
        <w:rPr>
          <w:rFonts w:cs="Arial" w:hint="cs"/>
          <w:b/>
          <w:bCs/>
          <w:rtl/>
          <w:lang w:bidi="ar-IQ"/>
        </w:rPr>
        <w:t>وتسارع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الجاذبية</w:t>
      </w:r>
      <w:r w:rsidRPr="00B133EA">
        <w:rPr>
          <w:rFonts w:cs="Arial"/>
          <w:b/>
          <w:bCs/>
          <w:rtl/>
          <w:lang w:bidi="ar-IQ"/>
        </w:rPr>
        <w:t xml:space="preserve"> 9.8</w:t>
      </w:r>
      <w:r w:rsidRPr="00B133EA">
        <w:rPr>
          <w:b/>
          <w:bCs/>
          <w:lang w:bidi="ar-IQ"/>
        </w:rPr>
        <w:t>m/s²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وزنه؟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29.4N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294N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أثرت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مقدارها</w:t>
      </w:r>
      <w:r w:rsidRPr="00B133EA">
        <w:rPr>
          <w:rFonts w:cs="Arial"/>
          <w:b/>
          <w:bCs/>
          <w:rtl/>
          <w:lang w:bidi="ar-IQ"/>
        </w:rPr>
        <w:t xml:space="preserve"> 800</w:t>
      </w:r>
      <w:r w:rsidRPr="00B133EA">
        <w:rPr>
          <w:b/>
          <w:bCs/>
          <w:lang w:bidi="ar-IQ"/>
        </w:rPr>
        <w:t xml:space="preserve">N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مساحة</w:t>
      </w:r>
      <w:r w:rsidRPr="00B133EA">
        <w:rPr>
          <w:rFonts w:cs="Arial"/>
          <w:b/>
          <w:bCs/>
          <w:rtl/>
          <w:lang w:bidi="ar-IQ"/>
        </w:rPr>
        <w:t xml:space="preserve"> 4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200N/m²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3200N/m²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c) 4N/m²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0.5N/m²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. </w:t>
      </w: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اللازمة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لتسخين</w:t>
      </w:r>
      <w:r w:rsidRPr="00B133EA">
        <w:rPr>
          <w:rFonts w:cs="Arial"/>
          <w:b/>
          <w:bCs/>
          <w:rtl/>
          <w:lang w:bidi="ar-IQ"/>
        </w:rPr>
        <w:t xml:space="preserve"> 3</w:t>
      </w:r>
      <w:r w:rsidRPr="00B133EA">
        <w:rPr>
          <w:b/>
          <w:bCs/>
          <w:lang w:bidi="ar-IQ"/>
        </w:rPr>
        <w:t xml:space="preserve">kg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25</w:t>
      </w:r>
      <w:r w:rsidRPr="00B133EA">
        <w:rPr>
          <w:b/>
          <w:bCs/>
          <w:lang w:bidi="ar-IQ"/>
        </w:rPr>
        <w:t xml:space="preserve">°C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35</w:t>
      </w:r>
      <w:r w:rsidRPr="00B133EA">
        <w:rPr>
          <w:b/>
          <w:bCs/>
          <w:lang w:bidi="ar-IQ"/>
        </w:rPr>
        <w:t>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للماء</w:t>
      </w:r>
      <w:r w:rsidRPr="00B133EA">
        <w:rPr>
          <w:rFonts w:cs="Arial"/>
          <w:b/>
          <w:bCs/>
          <w:rtl/>
          <w:lang w:bidi="ar-IQ"/>
        </w:rPr>
        <w:t xml:space="preserve"> 4200</w:t>
      </w:r>
      <w:r w:rsidRPr="00B133EA">
        <w:rPr>
          <w:b/>
          <w:bCs/>
          <w:lang w:bidi="ar-IQ"/>
        </w:rPr>
        <w:t>J/kg·°C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126000J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84000J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10500J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مغمور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سائل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هو</w:t>
      </w:r>
      <w:r w:rsidRPr="00B133EA">
        <w:rPr>
          <w:rFonts w:cs="Arial"/>
          <w:b/>
          <w:bCs/>
          <w:rtl/>
          <w:lang w:bidi="ar-IQ"/>
        </w:rPr>
        <w:t xml:space="preserve"> 0.03</w:t>
      </w:r>
      <w:r w:rsidRPr="00B133EA">
        <w:rPr>
          <w:b/>
          <w:bCs/>
          <w:lang w:bidi="ar-IQ"/>
        </w:rPr>
        <w:t>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1000</w:t>
      </w:r>
      <w:r w:rsidRPr="00B133EA">
        <w:rPr>
          <w:b/>
          <w:bCs/>
          <w:lang w:bidi="ar-IQ"/>
        </w:rPr>
        <w:t>kg/m³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عليه؟</w:t>
      </w:r>
      <w:r w:rsidRPr="00B133EA">
        <w:rPr>
          <w:b/>
          <w:bCs/>
          <w:lang w:bidi="ar-IQ"/>
        </w:rPr>
        <w:t xml:space="preserve"> (g = 9.8m/s²)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294N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196N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980N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يقطع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مسافة</w:t>
      </w:r>
      <w:r w:rsidRPr="00B133EA">
        <w:rPr>
          <w:rFonts w:cs="Arial"/>
          <w:b/>
          <w:bCs/>
          <w:rtl/>
          <w:lang w:bidi="ar-IQ"/>
        </w:rPr>
        <w:t xml:space="preserve"> 180</w:t>
      </w:r>
      <w:r w:rsidRPr="00B133EA">
        <w:rPr>
          <w:b/>
          <w:bCs/>
          <w:lang w:bidi="ar-IQ"/>
        </w:rPr>
        <w:t xml:space="preserve">km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زمن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قدره</w:t>
      </w:r>
      <w:r w:rsidRPr="00B133EA">
        <w:rPr>
          <w:rFonts w:cs="Arial"/>
          <w:b/>
          <w:bCs/>
          <w:rtl/>
          <w:lang w:bidi="ar-IQ"/>
        </w:rPr>
        <w:t xml:space="preserve"> 4</w:t>
      </w:r>
      <w:r w:rsidRPr="00B133EA">
        <w:rPr>
          <w:b/>
          <w:bCs/>
          <w:lang w:bidi="ar-IQ"/>
        </w:rPr>
        <w:t>h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سرعته؟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45km/h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50km/h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60km/h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Q = 33600J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b/>
          <w:bCs/>
          <w:lang w:bidi="ar-IQ"/>
        </w:rPr>
        <w:t xml:space="preserve"> m = 2kg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وتغير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ΔT = 4°C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b/>
          <w:bCs/>
          <w:lang w:bidi="ar-IQ"/>
        </w:rPr>
        <w:t xml:space="preserve"> c</w:t>
      </w:r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4200J/kg·°C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8400J/kg·°C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33600J/kg·°C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</w:t>
      </w:r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مادة</w:t>
      </w:r>
      <w:r w:rsidRPr="00B133EA">
        <w:rPr>
          <w:rFonts w:cs="Arial"/>
          <w:b/>
          <w:bCs/>
          <w:rtl/>
          <w:lang w:bidi="ar-IQ"/>
        </w:rPr>
        <w:t xml:space="preserve"> 12</w:t>
      </w:r>
      <w:r w:rsidRPr="00B133EA">
        <w:rPr>
          <w:b/>
          <w:bCs/>
          <w:lang w:bidi="ar-IQ"/>
        </w:rPr>
        <w:t>g/cm³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وحجمها</w:t>
      </w:r>
      <w:r w:rsidRPr="00B133EA">
        <w:rPr>
          <w:rFonts w:cs="Arial"/>
          <w:b/>
          <w:bCs/>
          <w:rtl/>
          <w:lang w:bidi="ar-IQ"/>
        </w:rPr>
        <w:t xml:space="preserve"> 4</w:t>
      </w:r>
      <w:r w:rsidRPr="00B133EA">
        <w:rPr>
          <w:b/>
          <w:bCs/>
          <w:lang w:bidi="ar-IQ"/>
        </w:rPr>
        <w:t>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كتلتها؟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48g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16g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c) 5g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  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600</w:t>
      </w:r>
      <w:r w:rsidRPr="00B133EA">
        <w:rPr>
          <w:b/>
          <w:bCs/>
          <w:lang w:bidi="ar-IQ"/>
        </w:rPr>
        <w:t xml:space="preserve">N </w:t>
      </w:r>
      <w:r w:rsidRPr="00B133EA">
        <w:rPr>
          <w:rFonts w:cs="Arial" w:hint="cs"/>
          <w:b/>
          <w:bCs/>
          <w:rtl/>
          <w:lang w:bidi="ar-IQ"/>
        </w:rPr>
        <w:t>ومساحة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السطح</w:t>
      </w:r>
      <w:r w:rsidRPr="00B133EA">
        <w:rPr>
          <w:rFonts w:cs="Arial"/>
          <w:b/>
          <w:bCs/>
          <w:rtl/>
          <w:lang w:bidi="ar-IQ"/>
        </w:rPr>
        <w:t xml:space="preserve"> 6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100N/m²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3600N/m²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6N/m²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0.1N/m²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4</w:t>
      </w:r>
      <w:r w:rsidRPr="00B133EA">
        <w:rPr>
          <w:b/>
          <w:bCs/>
          <w:lang w:bidi="ar-IQ"/>
        </w:rPr>
        <w:t xml:space="preserve">kg </w:t>
      </w:r>
      <w:r w:rsidRPr="00B133EA">
        <w:rPr>
          <w:rFonts w:cs="Arial" w:hint="cs"/>
          <w:b/>
          <w:bCs/>
          <w:rtl/>
          <w:lang w:bidi="ar-IQ"/>
        </w:rPr>
        <w:t>وتسارع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الجاذبية</w:t>
      </w:r>
      <w:r w:rsidRPr="00B133EA">
        <w:rPr>
          <w:rFonts w:cs="Arial"/>
          <w:b/>
          <w:bCs/>
          <w:rtl/>
          <w:lang w:bidi="ar-IQ"/>
        </w:rPr>
        <w:t xml:space="preserve"> 9.8</w:t>
      </w:r>
      <w:r w:rsidRPr="00B133EA">
        <w:rPr>
          <w:b/>
          <w:bCs/>
          <w:lang w:bidi="ar-IQ"/>
        </w:rPr>
        <w:t>m/s²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وزنه؟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39.2N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392N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4N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    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أثرت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مقدارها</w:t>
      </w:r>
      <w:r w:rsidRPr="00B133EA">
        <w:rPr>
          <w:rFonts w:cs="Arial"/>
          <w:b/>
          <w:bCs/>
          <w:rtl/>
          <w:lang w:bidi="ar-IQ"/>
        </w:rPr>
        <w:t xml:space="preserve"> 1000</w:t>
      </w:r>
      <w:r w:rsidRPr="00B133EA">
        <w:rPr>
          <w:b/>
          <w:bCs/>
          <w:lang w:bidi="ar-IQ"/>
        </w:rPr>
        <w:t xml:space="preserve">N </w:t>
      </w:r>
      <w:r w:rsidRPr="00B133EA">
        <w:rPr>
          <w:rFonts w:cs="Arial" w:hint="cs"/>
          <w:b/>
          <w:bCs/>
          <w:rtl/>
          <w:lang w:bidi="ar-IQ"/>
        </w:rPr>
        <w:t>على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مساحة</w:t>
      </w:r>
      <w:r w:rsidRPr="00B133EA">
        <w:rPr>
          <w:rFonts w:cs="Arial"/>
          <w:b/>
          <w:bCs/>
          <w:rtl/>
          <w:lang w:bidi="ar-IQ"/>
        </w:rPr>
        <w:t xml:space="preserve"> 5</w:t>
      </w:r>
      <w:r w:rsidRPr="00B133EA">
        <w:rPr>
          <w:b/>
          <w:bCs/>
          <w:lang w:bidi="ar-IQ"/>
        </w:rPr>
        <w:t>m²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مقدار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الضغط؟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200N/m²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5000N/m²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5N/m²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0.2N/m²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اللازمة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لتسخين</w:t>
      </w:r>
      <w:r w:rsidRPr="00B133EA">
        <w:rPr>
          <w:rFonts w:cs="Arial"/>
          <w:b/>
          <w:bCs/>
          <w:rtl/>
          <w:lang w:bidi="ar-IQ"/>
        </w:rPr>
        <w:t xml:space="preserve"> 4</w:t>
      </w:r>
      <w:r w:rsidRPr="00B133EA">
        <w:rPr>
          <w:b/>
          <w:bCs/>
          <w:lang w:bidi="ar-IQ"/>
        </w:rPr>
        <w:t xml:space="preserve">kg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الماء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من</w:t>
      </w:r>
      <w:r w:rsidRPr="00B133EA">
        <w:rPr>
          <w:rFonts w:cs="Arial"/>
          <w:b/>
          <w:bCs/>
          <w:rtl/>
          <w:lang w:bidi="ar-IQ"/>
        </w:rPr>
        <w:t xml:space="preserve"> 20</w:t>
      </w:r>
      <w:r w:rsidRPr="00B133EA">
        <w:rPr>
          <w:b/>
          <w:bCs/>
          <w:lang w:bidi="ar-IQ"/>
        </w:rPr>
        <w:t xml:space="preserve">°C </w:t>
      </w:r>
      <w:r w:rsidRPr="00B133EA">
        <w:rPr>
          <w:rFonts w:cs="Arial" w:hint="cs"/>
          <w:b/>
          <w:bCs/>
          <w:rtl/>
          <w:lang w:bidi="ar-IQ"/>
        </w:rPr>
        <w:t>إلى</w:t>
      </w:r>
      <w:r w:rsidRPr="00B133EA">
        <w:rPr>
          <w:rFonts w:cs="Arial"/>
          <w:b/>
          <w:bCs/>
          <w:rtl/>
          <w:lang w:bidi="ar-IQ"/>
        </w:rPr>
        <w:t xml:space="preserve"> 30</w:t>
      </w:r>
      <w:r w:rsidRPr="00B133EA">
        <w:rPr>
          <w:b/>
          <w:bCs/>
          <w:lang w:bidi="ar-IQ"/>
        </w:rPr>
        <w:t>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للماء</w:t>
      </w:r>
      <w:r w:rsidRPr="00B133EA">
        <w:rPr>
          <w:rFonts w:cs="Arial"/>
          <w:b/>
          <w:bCs/>
          <w:rtl/>
          <w:lang w:bidi="ar-IQ"/>
        </w:rPr>
        <w:t xml:space="preserve"> 4200</w:t>
      </w:r>
      <w:r w:rsidRPr="00B133EA">
        <w:rPr>
          <w:b/>
          <w:bCs/>
          <w:lang w:bidi="ar-IQ"/>
        </w:rPr>
        <w:t>J/kg·°C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هي</w:t>
      </w:r>
      <w:r w:rsidRPr="00B133EA">
        <w:rPr>
          <w:b/>
          <w:bCs/>
          <w:lang w:bidi="ar-IQ"/>
        </w:rPr>
        <w:t xml:space="preserve">: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168000J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84000J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10500J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حجم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مغمور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سائل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هو</w:t>
      </w:r>
      <w:r w:rsidRPr="00B133EA">
        <w:rPr>
          <w:rFonts w:cs="Arial"/>
          <w:b/>
          <w:bCs/>
          <w:rtl/>
          <w:lang w:bidi="ar-IQ"/>
        </w:rPr>
        <w:t xml:space="preserve"> 0.04</w:t>
      </w:r>
      <w:r w:rsidRPr="00B133EA">
        <w:rPr>
          <w:b/>
          <w:bCs/>
          <w:lang w:bidi="ar-IQ"/>
        </w:rPr>
        <w:t>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السائل</w:t>
      </w:r>
      <w:r w:rsidRPr="00B133EA">
        <w:rPr>
          <w:rFonts w:cs="Arial"/>
          <w:b/>
          <w:bCs/>
          <w:rtl/>
          <w:lang w:bidi="ar-IQ"/>
        </w:rPr>
        <w:t xml:space="preserve"> 1000</w:t>
      </w:r>
      <w:r w:rsidRPr="00B133EA">
        <w:rPr>
          <w:b/>
          <w:bCs/>
          <w:lang w:bidi="ar-IQ"/>
        </w:rPr>
        <w:t>kg/m³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قوة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الطفو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المؤثرة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عليه؟</w:t>
      </w:r>
      <w:r w:rsidRPr="00B133EA">
        <w:rPr>
          <w:b/>
          <w:bCs/>
          <w:lang w:bidi="ar-IQ"/>
        </w:rPr>
        <w:t xml:space="preserve"> (g = 9.8m/s²)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392N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196N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lastRenderedPageBreak/>
        <w:t>c) 980N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9.8N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جسم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يقطع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مسافة</w:t>
      </w:r>
      <w:r w:rsidRPr="00B133EA">
        <w:rPr>
          <w:rFonts w:cs="Arial"/>
          <w:b/>
          <w:bCs/>
          <w:rtl/>
          <w:lang w:bidi="ar-IQ"/>
        </w:rPr>
        <w:t xml:space="preserve"> 200</w:t>
      </w:r>
      <w:r w:rsidRPr="00B133EA">
        <w:rPr>
          <w:b/>
          <w:bCs/>
          <w:lang w:bidi="ar-IQ"/>
        </w:rPr>
        <w:t xml:space="preserve">km </w:t>
      </w:r>
      <w:r w:rsidRPr="00B133EA">
        <w:rPr>
          <w:rFonts w:cs="Arial" w:hint="cs"/>
          <w:b/>
          <w:bCs/>
          <w:rtl/>
          <w:lang w:bidi="ar-IQ"/>
        </w:rPr>
        <w:t>في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زمن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قدره</w:t>
      </w:r>
      <w:r w:rsidRPr="00B133EA">
        <w:rPr>
          <w:rFonts w:cs="Arial"/>
          <w:b/>
          <w:bCs/>
          <w:rtl/>
          <w:lang w:bidi="ar-IQ"/>
        </w:rPr>
        <w:t xml:space="preserve"> 5</w:t>
      </w:r>
      <w:r w:rsidRPr="00B133EA">
        <w:rPr>
          <w:b/>
          <w:bCs/>
          <w:lang w:bidi="ar-IQ"/>
        </w:rPr>
        <w:t>h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سرعته؟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40km/h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50km/h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60km/h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30km/h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إذا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كانت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كمية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Q = 42000J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وكتلة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الجسم</w:t>
      </w:r>
      <w:r w:rsidRPr="00B133EA">
        <w:rPr>
          <w:b/>
          <w:bCs/>
          <w:lang w:bidi="ar-IQ"/>
        </w:rPr>
        <w:t xml:space="preserve"> m = 2kg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وتغير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درجة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b/>
          <w:bCs/>
          <w:lang w:bidi="ar-IQ"/>
        </w:rPr>
        <w:t xml:space="preserve"> ΔT = 5°C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فما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الحرارة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النوعية</w:t>
      </w:r>
      <w:r w:rsidRPr="00B133EA">
        <w:rPr>
          <w:b/>
          <w:bCs/>
          <w:lang w:bidi="ar-IQ"/>
        </w:rPr>
        <w:t xml:space="preserve"> c</w:t>
      </w:r>
      <w:r w:rsidRPr="00B133EA">
        <w:rPr>
          <w:rFonts w:cs="Arial" w:hint="cs"/>
          <w:b/>
          <w:bCs/>
          <w:rtl/>
          <w:lang w:bidi="ar-IQ"/>
        </w:rPr>
        <w:t>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4200J/kg·°C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8400J/kg·°C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2100J/kg·°C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33600J/kg·°C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rFonts w:cs="Arial" w:hint="cs"/>
          <w:b/>
          <w:bCs/>
          <w:rtl/>
          <w:lang w:bidi="ar-IQ"/>
        </w:rPr>
        <w:t>كثافة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مادة</w:t>
      </w:r>
      <w:r w:rsidRPr="00B133EA">
        <w:rPr>
          <w:rFonts w:cs="Arial"/>
          <w:b/>
          <w:bCs/>
          <w:rtl/>
          <w:lang w:bidi="ar-IQ"/>
        </w:rPr>
        <w:t xml:space="preserve"> 15</w:t>
      </w:r>
      <w:r w:rsidRPr="00B133EA">
        <w:rPr>
          <w:b/>
          <w:bCs/>
          <w:lang w:bidi="ar-IQ"/>
        </w:rPr>
        <w:t>g/cm³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وحجمها</w:t>
      </w:r>
      <w:r w:rsidRPr="00B133EA">
        <w:rPr>
          <w:rFonts w:cs="Arial"/>
          <w:b/>
          <w:bCs/>
          <w:rtl/>
          <w:lang w:bidi="ar-IQ"/>
        </w:rPr>
        <w:t xml:space="preserve"> 2</w:t>
      </w:r>
      <w:r w:rsidRPr="00B133EA">
        <w:rPr>
          <w:b/>
          <w:bCs/>
          <w:lang w:bidi="ar-IQ"/>
        </w:rPr>
        <w:t>cm³</w:t>
      </w:r>
      <w:r w:rsidRPr="00B133EA">
        <w:rPr>
          <w:rFonts w:cs="Arial" w:hint="cs"/>
          <w:b/>
          <w:bCs/>
          <w:rtl/>
          <w:lang w:bidi="ar-IQ"/>
        </w:rPr>
        <w:t>،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ما</w:t>
      </w:r>
      <w:r w:rsidRPr="00B133EA">
        <w:rPr>
          <w:rFonts w:cs="Arial"/>
          <w:b/>
          <w:bCs/>
          <w:rtl/>
          <w:lang w:bidi="ar-IQ"/>
        </w:rPr>
        <w:t xml:space="preserve"> </w:t>
      </w:r>
      <w:r w:rsidRPr="00B133EA">
        <w:rPr>
          <w:rFonts w:cs="Arial" w:hint="cs"/>
          <w:b/>
          <w:bCs/>
          <w:rtl/>
          <w:lang w:bidi="ar-IQ"/>
        </w:rPr>
        <w:t>كتلتها؟</w:t>
      </w:r>
      <w:r w:rsidRPr="00B133EA">
        <w:rPr>
          <w:b/>
          <w:bCs/>
          <w:lang w:bidi="ar-IQ"/>
        </w:rPr>
        <w:t xml:space="preserve">        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 xml:space="preserve">a) 30g </w:t>
      </w:r>
      <w:r w:rsidRPr="00B133EA">
        <w:rPr>
          <w:rFonts w:ascii="Segoe UI Emoji" w:hAnsi="Segoe UI Emoji" w:cs="Segoe UI Emoji"/>
          <w:b/>
          <w:bCs/>
          <w:lang w:bidi="ar-IQ"/>
        </w:rPr>
        <w:t>☑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b) 17g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c) 5g</w:t>
      </w:r>
    </w:p>
    <w:p w:rsidR="00E94E8C" w:rsidRPr="00B133EA" w:rsidRDefault="00E94E8C" w:rsidP="00310D2E">
      <w:pPr>
        <w:bidi/>
        <w:spacing w:line="240" w:lineRule="auto"/>
        <w:jc w:val="right"/>
        <w:rPr>
          <w:b/>
          <w:bCs/>
          <w:lang w:bidi="ar-IQ"/>
        </w:rPr>
      </w:pPr>
      <w:r w:rsidRPr="00B133EA">
        <w:rPr>
          <w:b/>
          <w:bCs/>
          <w:lang w:bidi="ar-IQ"/>
        </w:rPr>
        <w:t>d) 3g</w:t>
      </w:r>
    </w:p>
    <w:p w:rsidR="00310D2E" w:rsidRPr="00B133EA" w:rsidRDefault="00E94E8C" w:rsidP="00310D2E">
      <w:pPr>
        <w:bidi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3EA">
        <w:rPr>
          <w:b/>
          <w:bCs/>
          <w:lang w:bidi="ar-IQ"/>
        </w:rPr>
        <w:t xml:space="preserve"> </w:t>
      </w:r>
      <w:r w:rsidR="00310D2E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 كانت كتلة جسم 5</w:t>
      </w:r>
      <w:r w:rsidR="00310D2E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kg </w:t>
      </w:r>
      <w:r w:rsidR="00310D2E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وتسارع الجاذبية 9.8</w:t>
      </w:r>
      <w:r w:rsidR="00310D2E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t>m/s²</w:t>
      </w:r>
      <w:r w:rsidR="00310D2E" w:rsidRPr="00B133E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وزنه؟</w:t>
      </w:r>
      <w:r w:rsidR="00310D2E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49N </w:t>
      </w:r>
      <w:r w:rsidR="00310D2E" w:rsidRPr="00B133EA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="00310D2E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98N</w:t>
      </w:r>
      <w:r w:rsidR="00310D2E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9.8N</w:t>
      </w:r>
      <w:r w:rsidR="00310D2E" w:rsidRPr="00B133E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5N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 أثرت قوة مقدارها 900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 مساحة 3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مقدار الضغط؟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300N/m²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600N/m²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3N/m²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0.3N/m²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كمية الحرارة اللازمة لتسخين 2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kg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الماء من 15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°C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إلى 25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إذا كانت الحرارة النوعية للماء 4200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J/kg·°C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هي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84000J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b) 42000J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21000J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10500J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حجم جسم مغمور في سائل هو 0.06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m³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وكثافة السائل 1000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kg/m³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قوة الطفو المؤثرة عليه؟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 = 9.8m/s²)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588N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196N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980N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9.8N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جسم يقطع مسافة 180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km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زمن قدره 3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ما سرعته؟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60km/h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45km/h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90km/h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30km/h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 كانت كمية الحرارة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 = 25200J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وكتلة الجسم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 = 2kg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وتغير درجة الحرارة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ΔT = 3°C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الحرارة النوعية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4200J/kg·°C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8400J/kg·°C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2100J/kg·°C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33600J/kg·°C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كثافة مادة 7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g/cm³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وحجمها 4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cm³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ما كتلتها؟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28g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11g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5g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2.67g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 كانت القوة المؤثرة على جسم 400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ومساحة السطح 2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مقدار الضغط؟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200N/m²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800N/m²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2N/m²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0.5N/m²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 كانت كتلة جسم 6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kg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وتسارع الجاذبية 9.8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m/s²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وزنه؟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58.8N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588N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9.8N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6N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 أثرت قوة مقدارها 1200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 مساحة 4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مقدار الضغط؟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300N/m²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4800N/m²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4N/m²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0.3N/m²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كمية الحرارة اللازمة لتسخين 3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kg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الماء من 20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°C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إلى 30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إذا كانت الحرارة النوعية للماء 4200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J/kg·°C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هي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126000J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b) 84000J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21000J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10500J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حجم جسم مغمور في سائل هو 0.07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m³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وكثافة السائل 1000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kg/m³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قوة الطفو المؤثرة عليه؟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 = 9.8m/s²)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686N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196N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980N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9.8N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جسم يقطع مسافة 240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km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زمن قدره 4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ما سرعته؟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60km/h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50km/h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70km/h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80km/h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 كانت كمية الحرارة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 = 33600J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وكتلة الجسم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 = 2kg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وتغير درجة الحرارة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ΔT = 4°C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الحرارة النوعية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4200J/kg·°C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8400J/kg·°C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2100J/kg·°C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33600J/kg·°C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كثافة مادة 9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g/cm³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وحجمها 3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cm³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ما كتلتها؟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27g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12g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5g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3g</w:t>
      </w:r>
    </w:p>
    <w:p w:rsidR="00310D2E" w:rsidRPr="00310D2E" w:rsidRDefault="00310D2E" w:rsidP="00310D2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 كانت القوة المؤثرة على جسم 600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ومساحة السطح 3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t>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فما مقدار الضغط؟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a) 200N/m² </w:t>
      </w:r>
      <w:r w:rsidRPr="00310D2E">
        <w:rPr>
          <w:rFonts w:ascii="Segoe UI Emoji" w:eastAsia="Times New Roman" w:hAnsi="Segoe UI Emoji" w:cs="Segoe UI Emoji"/>
          <w:b/>
          <w:bCs/>
          <w:sz w:val="24"/>
          <w:szCs w:val="24"/>
        </w:rPr>
        <w:t>☑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b) 900N/m²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c) 3N/m²</w:t>
      </w:r>
      <w:r w:rsidRPr="00310D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d) 0.5N/m²</w:t>
      </w:r>
    </w:p>
    <w:p w:rsidR="00E94E8C" w:rsidRPr="00B133EA" w:rsidRDefault="00B133EA" w:rsidP="00B133EA">
      <w:pPr>
        <w:bidi/>
        <w:spacing w:line="240" w:lineRule="auto"/>
        <w:jc w:val="right"/>
        <w:rPr>
          <w:b/>
          <w:bCs/>
          <w:lang w:bidi="ar-IQ"/>
        </w:rPr>
      </w:pPr>
      <w:r>
        <w:rPr>
          <w:rStyle w:val="af1"/>
        </w:rPr>
        <w:t xml:space="preserve">. </w:t>
      </w:r>
      <w:r>
        <w:rPr>
          <w:rStyle w:val="af1"/>
          <w:rtl/>
        </w:rPr>
        <w:t>إذا كانت القوة المؤثرة على جسم 700</w:t>
      </w:r>
      <w:r>
        <w:rPr>
          <w:rStyle w:val="af1"/>
        </w:rPr>
        <w:t xml:space="preserve">N </w:t>
      </w:r>
      <w:r>
        <w:rPr>
          <w:rStyle w:val="af1"/>
          <w:rtl/>
        </w:rPr>
        <w:t>ومساحة السطح 7</w:t>
      </w:r>
      <w:r>
        <w:rPr>
          <w:rStyle w:val="af1"/>
        </w:rPr>
        <w:t>m²</w:t>
      </w:r>
      <w:r>
        <w:rPr>
          <w:rStyle w:val="af1"/>
          <w:rtl/>
        </w:rPr>
        <w:t>، فما مقدار الضغط؟</w:t>
      </w:r>
      <w:r>
        <w:br/>
        <w:t xml:space="preserve">a) 100N/m² </w:t>
      </w:r>
      <w:r>
        <w:rPr>
          <w:rFonts w:ascii="Segoe UI Emoji" w:hAnsi="Segoe UI Emoji" w:cs="Segoe UI Emoji"/>
        </w:rPr>
        <w:t>☑</w:t>
      </w:r>
      <w:r>
        <w:br/>
        <w:t>b) 4900N/m²</w:t>
      </w:r>
      <w:r>
        <w:br/>
        <w:t>c) 0.1N/m²</w:t>
      </w:r>
      <w:r>
        <w:br/>
      </w:r>
      <w:bookmarkStart w:id="0" w:name="_GoBack"/>
      <w:r>
        <w:t>d) 7N/m²</w:t>
      </w:r>
      <w:bookmarkEnd w:id="0"/>
    </w:p>
    <w:sectPr w:rsidR="00E94E8C" w:rsidRPr="00B133EA" w:rsidSect="00EE07CE">
      <w:pgSz w:w="12240" w:h="15840"/>
      <w:pgMar w:top="851" w:right="616" w:bottom="127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0D2E"/>
    <w:rsid w:val="00326F90"/>
    <w:rsid w:val="005D79D8"/>
    <w:rsid w:val="007918EF"/>
    <w:rsid w:val="0083386F"/>
    <w:rsid w:val="009E1A51"/>
    <w:rsid w:val="00A90F9B"/>
    <w:rsid w:val="00AA1D8D"/>
    <w:rsid w:val="00B133EA"/>
    <w:rsid w:val="00B47730"/>
    <w:rsid w:val="00C27AC2"/>
    <w:rsid w:val="00CB0664"/>
    <w:rsid w:val="00E72F71"/>
    <w:rsid w:val="00E94E8C"/>
    <w:rsid w:val="00EE0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C09D18A"/>
  <w14:defaultImageDpi w14:val="300"/>
  <w15:docId w15:val="{300B924A-C614-46C8-AFDA-BA942E2F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03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C74A55-B956-4024-8D06-519DD3765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6312</Words>
  <Characters>35985</Characters>
  <Application>Microsoft Office Word</Application>
  <DocSecurity>0</DocSecurity>
  <Lines>299</Lines>
  <Paragraphs>84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Ibn-Rushd</cp:lastModifiedBy>
  <cp:revision>2</cp:revision>
  <dcterms:created xsi:type="dcterms:W3CDTF">2025-05-13T09:44:00Z</dcterms:created>
  <dcterms:modified xsi:type="dcterms:W3CDTF">2025-05-13T09:44:00Z</dcterms:modified>
  <cp:category/>
</cp:coreProperties>
</file>