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ثمار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العبادة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تهذيب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النفس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تقوية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العضلات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شهرة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الإنسان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الفجر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تتحدث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نهاية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معارك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المسلمين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الأنبياء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الصديق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البخل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الزهد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  <w:bookmarkStart w:id="0" w:name="_GoBack"/>
    </w:p>
    <w:bookmarkEnd w:id="0"/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الكريم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الهند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مكة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المدينة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الطائف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الهجرة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النبوية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كانت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مكة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المدينة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الطائف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بدر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المدينة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الشام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مكة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اليمن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الصدق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يؤدي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العقوبة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الكفر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عدد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ركعات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الفجر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3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4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 xml:space="preserve">2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5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شروط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الوضوء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الشهادة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استخدام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العطر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أحد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الصحابة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أسلموا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بكر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عمر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الخطاب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أبو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عبد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أبي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الوليد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المغيرة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الزكاة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تصح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إذا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كانت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سرًا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كانت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طيبة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كانت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مغصوب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كانت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رمضان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يُعلّم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الصبر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الإسراف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الغش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lastRenderedPageBreak/>
        <w:t>الوضوء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يشمل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غسل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البطن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الرجلين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الشعر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بالكامل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العينين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الدعوة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الجهرية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بدأت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الأول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الثالث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الخامس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بعد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الهجرة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النساء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عائشة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خديجة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حفصة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سلمة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آثار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الحسد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الراحة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النفسية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الكرم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المرض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القلبي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الصدق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يُشترط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الطهارة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الركوع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الصيام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الزكاة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طهارة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الوسخ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النظافة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الرياء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أركان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الإسلام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عددها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خمسة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أربعة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ستة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ثلاثة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الحديث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الشريف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الصحابة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محمد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ﷺ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أقوال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التابعين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آيات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أسماء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الانشقاق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القيامة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البروج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الانفطار</w:t>
      </w:r>
    </w:p>
    <w:p w:rsidR="00655537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الانشقاق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ind w:left="360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كلمة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أكرمنِ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قوله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تعالى</w:t>
      </w:r>
      <w:r w:rsidRPr="002E44E8">
        <w:rPr>
          <w:rFonts w:cs="Arial"/>
          <w:sz w:val="32"/>
          <w:szCs w:val="32"/>
          <w:rtl/>
        </w:rPr>
        <w:t xml:space="preserve"> ﴿</w:t>
      </w:r>
      <w:r w:rsidRPr="002E44E8">
        <w:rPr>
          <w:rFonts w:cs="Arial" w:hint="cs"/>
          <w:sz w:val="32"/>
          <w:szCs w:val="32"/>
          <w:rtl/>
        </w:rPr>
        <w:t>رَبِّي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أَكْرَمَنِ</w:t>
      </w:r>
      <w:r w:rsidRPr="002E44E8">
        <w:rPr>
          <w:rFonts w:cs="Arial"/>
          <w:sz w:val="32"/>
          <w:szCs w:val="32"/>
          <w:rtl/>
        </w:rPr>
        <w:t>﴾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أذلّني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أغناني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أضلّني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أبعدني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سبب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عذاب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أصحاب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الأخدود؟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السرقة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الغش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والسماء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ذات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البروج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البراكين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النجوم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والكواكب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الملائكة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الرياح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المقصود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بـ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النفس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المطمئنة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القلقة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المؤمنة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الغاضبة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الساخطة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الفسوق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الطاعة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الخروج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طاعة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الذكاء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الغاية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خلق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الإنسان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ورد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العبث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العبادة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السفر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وتواصوا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بالمرحمة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تعاونوا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الأذى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الرحمة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والرفق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تسابقوا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تشاجروا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معًا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أهل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البلد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البخل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الصالح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العناد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عدد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ركعات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العشاء؟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أربع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خمس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أربع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فرض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وركعتان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الشافع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والمشفوع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وردت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الفجر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البروج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الحديث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الشريف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التفسير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يؤثرون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أنفسهم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أنفسهم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يؤذون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يفضلون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أنفسهم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يتكبرون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غيرهم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المرصاد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قوله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تعالى</w:t>
      </w:r>
      <w:r w:rsidRPr="002E44E8">
        <w:rPr>
          <w:rFonts w:cs="Arial"/>
          <w:sz w:val="32"/>
          <w:szCs w:val="32"/>
          <w:rtl/>
        </w:rPr>
        <w:t xml:space="preserve"> ﴿</w:t>
      </w:r>
      <w:r w:rsidRPr="002E44E8">
        <w:rPr>
          <w:rFonts w:cs="Arial" w:hint="cs"/>
          <w:sz w:val="32"/>
          <w:szCs w:val="32"/>
          <w:rtl/>
        </w:rPr>
        <w:t>إِنَّ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رَبَّكَ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لَبِالْمِرْصَادِ</w:t>
      </w:r>
      <w:r w:rsidRPr="002E44E8">
        <w:rPr>
          <w:rFonts w:cs="Arial"/>
          <w:sz w:val="32"/>
          <w:szCs w:val="32"/>
          <w:rtl/>
        </w:rPr>
        <w:t>﴾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نائم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غافل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مراقب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ومُطلع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بعيد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مصير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الكفار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الفجر؟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يُكرمون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يُعذَّبون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يُدْخلون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يُغفر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مباشرة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كلا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غالبًا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نعم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ربما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ثم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اليتيم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أخ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تتحدث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أصحاب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الأخدود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الفجر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البلد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البروج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العلق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المؤمنين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العصر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يتواصون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بالحق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يلهون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الحياة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ينكرون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البعث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يأكلون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أموال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اليتامى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سُعُر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قوله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تعالى</w:t>
      </w:r>
      <w:r w:rsidRPr="002E44E8">
        <w:rPr>
          <w:rFonts w:cs="Arial"/>
          <w:sz w:val="32"/>
          <w:szCs w:val="32"/>
          <w:rtl/>
        </w:rPr>
        <w:t xml:space="preserve"> ﴿</w:t>
      </w:r>
      <w:r w:rsidRPr="002E44E8">
        <w:rPr>
          <w:rFonts w:cs="Arial" w:hint="cs"/>
          <w:sz w:val="32"/>
          <w:szCs w:val="32"/>
          <w:rtl/>
        </w:rPr>
        <w:t>إِنَّهَا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عَلَيْهِمْ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مُؤْصَدَةٌ</w:t>
      </w:r>
      <w:r w:rsidRPr="002E44E8">
        <w:rPr>
          <w:rFonts w:cs="Arial"/>
          <w:sz w:val="32"/>
          <w:szCs w:val="32"/>
          <w:rtl/>
        </w:rPr>
        <w:t xml:space="preserve"> \* </w:t>
      </w:r>
      <w:r w:rsidRPr="002E44E8">
        <w:rPr>
          <w:rFonts w:cs="Arial" w:hint="cs"/>
          <w:sz w:val="32"/>
          <w:szCs w:val="32"/>
          <w:rtl/>
        </w:rPr>
        <w:t>فِي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عَمَدٍ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مُمَدَّدَةٍ</w:t>
      </w:r>
      <w:r w:rsidRPr="002E44E8">
        <w:rPr>
          <w:rFonts w:cs="Arial"/>
          <w:sz w:val="32"/>
          <w:szCs w:val="32"/>
          <w:rtl/>
        </w:rPr>
        <w:t>﴾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جنات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مشتعلة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ريح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باردة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صحف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نور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أحد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كما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وردت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السوق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الحساب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العيد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الجمعة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البلد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البلد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بيت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مكة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المكرمة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المدينة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المنورة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الأرض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كلها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شَرَرٌ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كَالْقَصْرِ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ريح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خفيفة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شرارات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نارية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ضخمة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قصور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ذهب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ظلال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باردة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دلائل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قدرة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الفجر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هلاك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عاد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وثمود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قصص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الأنبياء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الشفاعة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النجوم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فَذُوقُوا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فَلَنْ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نَزِيدَكُمْ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إِلَّا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عَذَابًا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راحة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عقوبة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متزايدة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عفو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جنة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الأسباب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تؤدي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دخول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التوبة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النفاق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الظلم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تحقرن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المعروف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شيئاً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تفعل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تهمل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المعروف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مهما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صغيرًا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تساعد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أحدًا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تجاهل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المحتاجين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سواسية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مختلفون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فرق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بينهم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الأغنياء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أفضل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الأقوياء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أفضل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الكلمة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الطيبة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صدقة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أهمية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أهمية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الحسن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الصوت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الكلام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الأنفال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السلاح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الغنائم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الزكاة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الحروب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الطهارة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المعنوية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غسل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الوجه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التوحيد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الشرك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استخدام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لبس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النظيف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أيٌ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الآتي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نواقض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الوضوء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العميق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اللحم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خروج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الريح</w:t>
      </w:r>
    </w:p>
    <w:p w:rsid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شرب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ind w:left="360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زُلْزِلَتِ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الأرضُ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زِلْزَالَهَا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هدأت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ارتجّت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بشدة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أخفت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صوتها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نبتت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الأرض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العلق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العلق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الدم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المتجلط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الحصى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شفاءٌ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يداوي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القلوب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والنفوس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يداوي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الجسد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يُستخدم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يداوي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بالماء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سبب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نزول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الكريم؟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هداية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الحروب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تعليم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الخشوع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الرهبة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والخضوع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العناد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الثرثرة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طهّر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قلوبهم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غضبه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غفرانه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وتنقية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نفوسهم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زيادة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علمهم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منعهم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الخير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آثار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الصدقة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الفقر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زيادة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البلاء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دفع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البلاء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المرحمة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الشدة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الرحمة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والرفق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الغضب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كيف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نحفظ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أمانة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الجوارح؟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نستخدمها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الطاعة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نتجاهلها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نوظفها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للهو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نتركها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بدون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توجيه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يتذكر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الإنسان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ينسى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فعل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يتوب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ويتندم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يضحك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يفرح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كفروا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لعنوا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مُدحوا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طُردوا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رحمة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فازوا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دخلوا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السعي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البطء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المشي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البطيء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الجهد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والعمل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الجلوس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العصر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العصر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يقصد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الوقت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والزمن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الصلاة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الطعام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المساء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تواصوا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بالصبر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أمروا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باليأس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الصبر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صرخوا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تشاجروا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المراد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بـ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الخير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الإسلام؟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الصالح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والطاعة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الجسدية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الشهرة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أولئك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أصحاب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دخلوا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ضلال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الدنيا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نفقة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غنيمة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صدقة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وإنفاق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الخير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دفع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الزكاة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سفر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الأمانة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العبادة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تأخير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تأديتها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بإخلاص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تجاهل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أوقاتها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تركها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أمثلة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الأمانة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الإهمال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الغش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الإتقان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التسويف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تؤتي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أُكُلَها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تُعطي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ثمارها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تسقط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تحترق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تذبل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المنكر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المعروف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والمعصية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الصدقة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الشرك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عبادة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وحده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الإلحاد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جعل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شريك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قراءة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شروط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قبول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العبادة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الرياء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الإخلاص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السرعة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الودائع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الأموال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نأخذها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الأمانات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نُؤتمن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الضرائب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القروض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فأما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أعطى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واتقى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يشير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المؤمن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الصادق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المنافق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الجاهل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المتكاسل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الذي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يراك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تقوم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رقابة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لعباده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إهماله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نسيانه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بعده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فأنذرتكم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نارًا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تلظّى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دعوتكم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للفرح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حذّرتكم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عظيمة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شرحت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بشرّتكم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بالجنة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المنافقين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حفظ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الأمانة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والخيانة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الورع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البر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الطاعة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والخير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العقاب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حُسن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الخُلق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الفظاظة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التعامل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الطيب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الجدال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أثر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الإخلاص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قبول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رفض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زيادة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الإعجاب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بالنفس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الكتاب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المبين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كتاب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مفهوم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الكريم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الواضح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كتب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الفقه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التوراة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يُفلح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الظالمون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ينجحون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يخسرون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يربحون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ينتصرون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العهد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وعد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والتزام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كلمة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عابرة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مزاح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خصومة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الصدق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يهدي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النفاق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الغرور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العقاب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أمثلة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الصالح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إهمال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الدراسة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مساعدة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الضعفاء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الغش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الوسواس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الشيطان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ووساوسه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النصيحة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القلب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مثقال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ذرة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خيراً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يره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تجاهل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محاسبة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دقيقة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الأعمال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الغفلة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النسيان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أركان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بالجن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بالملائكة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بالحظ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بالحرب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الغِلّ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المحبة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الحقد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والعداوة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الكرم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التسامح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كلكم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راعٍ</w:t>
      </w:r>
      <w:r w:rsidRPr="002E44E8">
        <w:rPr>
          <w:rFonts w:cs="Arial"/>
          <w:sz w:val="32"/>
          <w:szCs w:val="32"/>
          <w:rtl/>
        </w:rPr>
        <w:t xml:space="preserve">..." </w:t>
      </w:r>
      <w:r w:rsidRPr="002E44E8">
        <w:rPr>
          <w:rFonts w:cs="Arial" w:hint="cs"/>
          <w:sz w:val="32"/>
          <w:szCs w:val="32"/>
          <w:rtl/>
        </w:rPr>
        <w:t>يدل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التكليف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بالمسؤولية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الجهل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الفراغ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الراحة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أكرمكم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أقواكم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أغناكم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أتقاكم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أكبركم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سناً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سُنة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سيئة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حسنة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بدعة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وضلالة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يتبعها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الآخرون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وصية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نصيحة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الأمثلة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الأمانة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القول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الغيبة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الصدق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النفاق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الوضوء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شرعًا؟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غسل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الجسم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غسل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الأعضاء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المعينة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الطهارة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المعنوية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تنظيف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الملابس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أقيموا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أحيانًا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التزموا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تمامًا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جهزوها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تكاسلوا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الحياء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الوقاحة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الخجل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المحمود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الصمت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قل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أحد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تعدد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الآلهة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توحيد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إثبات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ذكر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يغتب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بعضكم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بعضاً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تحدثوا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الغائبين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تذكروا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عيوب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غيابهم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انقلوا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الكلام</w:t>
      </w:r>
    </w:p>
    <w:p w:rsid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rFonts w:cs="Arial"/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شاركوا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الأخبار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ind w:left="360"/>
        <w:rPr>
          <w:rFonts w:cs="Arial"/>
          <w:sz w:val="32"/>
          <w:szCs w:val="32"/>
        </w:rPr>
      </w:pP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rFonts w:cs="Arial"/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rFonts w:cs="Arial"/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فائدة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قراءة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بتدبر؟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rFonts w:cs="Arial"/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rFonts w:cs="Arial"/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والخشوع</w:t>
      </w:r>
      <w:r w:rsidRPr="002E44E8">
        <w:rPr>
          <w:rFonts w:cs="Arial"/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rFonts w:cs="Arial"/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السرعة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rFonts w:cs="Arial"/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الحفظ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الآلي</w:t>
      </w:r>
    </w:p>
    <w:p w:rsid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الشهرة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يتفكرون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خلق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السماوات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يضحكون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يتأملون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ويعقلون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يتجاهلون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يسافرون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أعظم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العبادات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البدنية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الكلام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القراءة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القيوم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الغافل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القائم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شيء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الضعيف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النائم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أيٌّ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التالي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ثمار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الطمأنينة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السكينة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الرياء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الثقة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بالله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عباد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الرحمن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المشي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بتكبر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المشي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استحياء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بصوت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عالٍ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الانعزال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وجعلنا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شيء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حي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سبب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الحياة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الحياة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تأتي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التربة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الرياح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تُحيي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الكائنات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ورَتل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ترتيلاً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اقرأه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بسرعة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رتبه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حسب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الحروف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اقرأه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بتأنٍ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وتدبر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اجمعه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الحديث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وأقيموا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وآتوا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الزكاة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أهمية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الشعائر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أولوية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العلم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جواز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الكسل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متى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يكون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الصدق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نافعًا؟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دائمًا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فقط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المحاكمة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عند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الغضب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عند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المزاح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الرفق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شيء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زانه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الرفق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يفسد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الأمور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الرفق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يُحسِّن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الأمور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الرفق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ضعف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الرفق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يُؤخر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النجاح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فوائد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الوالدين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غضب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رضا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النوم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ضياع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الوقت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فويلٌ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للمصلين</w:t>
      </w:r>
      <w:r w:rsidRPr="002E44E8">
        <w:rPr>
          <w:rFonts w:cs="Arial"/>
          <w:sz w:val="32"/>
          <w:szCs w:val="32"/>
          <w:rtl/>
        </w:rPr>
        <w:t xml:space="preserve">..." </w:t>
      </w:r>
      <w:r w:rsidRPr="002E44E8">
        <w:rPr>
          <w:rFonts w:cs="Arial" w:hint="cs"/>
          <w:sz w:val="32"/>
          <w:szCs w:val="32"/>
          <w:rtl/>
        </w:rPr>
        <w:t>تُكمَّل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بـ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يُكثرون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صلاتهم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ساهون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يطيلون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فيها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يكررونها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الوقار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الصوت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العالي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التواضع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والسكينة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الخوف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أشكال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الإسراف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التوفير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التبذير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الطعام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حسن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التدبير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الاقتصاد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ألا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بذكر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تطمئن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القلوب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ذكر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يُسبب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الخوف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الراحة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تكون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بذكر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النسيان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أفضل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الضحك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مفيد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الحنيف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المنحرف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المائل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التوحيد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الجاهل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المتكبر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واتقوا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يوماً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ترجعون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تحذّر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الفقر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الموت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المرض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هذه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السور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تتحدث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قيام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الساعة؟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العصر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البروج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الزلزلة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الماعون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ولنبلونكم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بشيء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الخوف</w:t>
      </w:r>
      <w:r w:rsidRPr="002E44E8">
        <w:rPr>
          <w:rFonts w:cs="Arial"/>
          <w:sz w:val="32"/>
          <w:szCs w:val="32"/>
          <w:rtl/>
        </w:rPr>
        <w:t xml:space="preserve">..."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الحياة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راحة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الابتلاء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سنن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الطمأنينة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الدائم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جزء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الحديث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مجموعة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آيات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قرآنية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درس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فَصْلُ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الخطاب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يشير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الجدال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بالعدل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الحزن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الشدة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يمسه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المطهرون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يجوز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للجميع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لمسه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يلمسه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المتطهر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الحدث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يقرأه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مسه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حرام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الجميع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النميمة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نقل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للإصلاح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نقل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للإفساد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الصدق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النقل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الحديث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شروط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التيمم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وجود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فقدان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الطهارة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النوم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خيركم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تعلم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وعلمه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حديث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نبوي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آية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قرآنية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مأثور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مثل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عربي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الكاظمين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الغيظ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يخفون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الحزن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يكتمون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الغضب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يصرخون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يشتكون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الحكم</w:t>
      </w:r>
      <w:r w:rsidRPr="002E44E8">
        <w:rPr>
          <w:rFonts w:cs="Arial"/>
          <w:sz w:val="32"/>
          <w:szCs w:val="32"/>
          <w:rtl/>
        </w:rPr>
        <w:t xml:space="preserve"> </w:t>
      </w:r>
      <w:proofErr w:type="gramStart"/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proofErr w:type="gramEnd"/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غصب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غيره؟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يجوز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محرم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ويأثم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مستحب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مندوب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راضية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مرضية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غاضبة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ساكتة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مطمئنة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برضا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نادمة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آداب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تلاوة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الضحك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أثناء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القراءة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الجلوس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بأدب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ووقار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القراءة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بصوت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مرتفع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جداً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الانشغال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بالكلام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تبخسوا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أشياءهم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تسرقوا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تنقصوا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حقوق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تعطوا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هدايا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تتصدقوا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الأخدود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جدول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خندق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الأرض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جبل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صغير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قبة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الصابرين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البلاء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هم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المتذمرون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الراضون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والمحتسبون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proofErr w:type="spellStart"/>
      <w:r w:rsidRPr="002E44E8">
        <w:rPr>
          <w:rFonts w:cs="Arial" w:hint="cs"/>
          <w:sz w:val="32"/>
          <w:szCs w:val="32"/>
          <w:rtl/>
        </w:rPr>
        <w:t>اللاهون</w:t>
      </w:r>
      <w:proofErr w:type="spellEnd"/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الغاضبون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قرأ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حرفًا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كتاب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حسنة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فضل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القراءة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شرط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الحفظ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عقوبة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عدم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القراءة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فضل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النوم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رب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زدني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علماً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نبوي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قرآني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صحابي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شعر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عربي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يلفظ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قول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محسوبة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مباح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الكلام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حرام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الإحسان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الجار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واجب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الإسلام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مستحب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أهمية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أمر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اختياري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فصبرٌ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جميل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شكوى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قهري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غضب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إنما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الأعمال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بالنيات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حاجة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للنية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شرط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لصحة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تؤخر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ليست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مهمة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الشفاعة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المساعدة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الغضب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العدل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النسيان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يشكر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يشكر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تشير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فضل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الحياء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أهمية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شكر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الآخرين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العطاء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كتمان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النعم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خلقت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والإنس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ليعبدون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تبين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غاية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الخلق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فرض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الجهاد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رزق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البشر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حكمة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الموت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الغيبة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مدح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الغائب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ذكره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يكره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الدعاء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نسيانه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قلب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سليم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مريض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خالٍ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الحقد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والشرك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كبير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خائف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دائمًا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عماد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ليس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أهمية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عبادة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الإسلام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للزينة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للتدريب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الروح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يقصد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جبريل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السلام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محمد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ﷺ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عيسى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السلام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إسرافيل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يؤمنون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بالغيب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يؤمنون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يرونه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يؤمنون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يُرَى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يؤمنون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يؤمنون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بالسماء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المعتدين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الظالمين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الظلم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التكبر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الغدر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إياك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نعبد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وإياك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نستعين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تعلمنا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الشرك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الدعاء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للمخلوق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العبادة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للناس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وإذا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مرضت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فهو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يشفين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الطبيب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يعالج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الشافي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الراحة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تشفي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الدواء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يغني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سُبُل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السلام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طرق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الجهاد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طرق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والإيمان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أبواب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النار</w:t>
      </w:r>
    </w:p>
    <w:p w:rsid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طريق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الفتنة</w:t>
      </w:r>
    </w:p>
    <w:p w:rsid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قل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صلاتي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ونسكي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ومحياي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ومماتي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الإخلاص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شيء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الموت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خوفًا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التفاخر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بالعبادة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نسكي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طعامي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ذبحي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وعبادتي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مالي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قراءتي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تقتلوا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النفس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حرم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بالحق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تعلمنا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احترام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النفس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البشرية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جواز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القتل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الاستهتار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يريد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اليسر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يريد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المشقة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الراحة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والتيسير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لعباده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الشدة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يريد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الحرمان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صفات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محمد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ﷺ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قبل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البعثة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الكذب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الأمانة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النفاق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القسوة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إنا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أنزلناه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ليلة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القدر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رمضان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المدينة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بالتوراة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الحج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ودعك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ربك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قلى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تركك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يتركك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يبغضك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يكرهك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يعاقبك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والضحى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الضحى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الليل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وقت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الصباح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الباكر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المغرب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آخر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الليل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المسكين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الغني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الفقير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المحتاج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التاجر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الأمير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ويمنعون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الماعون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يمنعون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المساعدة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البسيطة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ينفقون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كثيرًا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يتصدقون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دائمًا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يصلون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كثيرًا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طه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قسم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اسم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أسماء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ﷺ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اسم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لصديق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دعاء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مدينة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طه،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أنزلنا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لتشقى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شقاء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رحمة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وهداية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صعب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للمنافقين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معاني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الاستقامة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منهج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انحراف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الضحك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الفساد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المجاملة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ادع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سبيل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ربك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بالحكمة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بالدعاء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بالدفع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بالحجة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والرفق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بالعنف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المفلحون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هم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الخاسرون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الناجون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والفائزون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المتكبرون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الغافلون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القصص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الكتاب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المقروء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والمتعبد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بتلاوته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الحديث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التاريخ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الزبور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كتاب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نزل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داود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السلام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اسم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صحيفة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جبل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فوائد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قيام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الليل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العميق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زيادة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الكسل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التفاخر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صلاتهم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ساهون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يؤدونها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بإخلاص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يتركونها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يتأخرون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عنها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اهتمام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يصلون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كثيرًا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يتوضؤون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كثيرًا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البيان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السكوت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الإيضاح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والتوضيح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الزينة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ينفقون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السراء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والضراء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البخل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الكرم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حال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التبذير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التظاهر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فبأي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آلاء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ربكما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تكذبان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نعم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تكفران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أوامر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تطيعان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مصائب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تهربان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بأي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أعمال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تنشطان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الخلق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الطباع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والسلوك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الصوت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الحجم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الشكل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أسماء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القيامة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التجارة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الدين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الجمعة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يوم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المولد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الفواحش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الحسنات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الذنوب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الظاهرة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العظيمة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الأعمال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الصالحة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الأدعية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وإنك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لعلى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خلق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عظيم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قيلت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عمر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الخطاب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النبي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محمد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ﷺ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جبريل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موسى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السلام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نفس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كسبت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رهينة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الناس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أحرار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الإنسان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مسؤول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عمله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مسؤولية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الجميع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سواسية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فأما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الزبد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فيذهب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جفاء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الخير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يزول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الباطل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يزول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يبقى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الحق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يختفي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يتبخر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النظر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ملكوت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السماوات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والأرض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يعني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التأمل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خلق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وعظمته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الغفلة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المشاهدة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التلفزيونية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اللعب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العقيدة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الصلاة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يعتقده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الإنسان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قلبه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القرآن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الطعام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إن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تنهى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الفحشاء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والمنكر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أثر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الصلاة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إصلاح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النفس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طول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الركوع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الوضوء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الدعاء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النصر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تدل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فتح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مكة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غزوة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بدر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غزوة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الهجرة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عبس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وتولى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السورة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تشير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إنكار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النبوة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قصة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عبد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مكتوم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غزوة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بدر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كفر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قريش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معنى</w:t>
      </w:r>
      <w:r w:rsidRPr="002E44E8">
        <w:rPr>
          <w:rFonts w:cs="Arial"/>
          <w:sz w:val="32"/>
          <w:szCs w:val="32"/>
          <w:rtl/>
        </w:rPr>
        <w:t xml:space="preserve"> "</w:t>
      </w:r>
      <w:r w:rsidRPr="002E44E8">
        <w:rPr>
          <w:rFonts w:cs="Arial" w:hint="cs"/>
          <w:sz w:val="32"/>
          <w:szCs w:val="32"/>
          <w:rtl/>
        </w:rPr>
        <w:t>التقوى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الجبن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خوف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بطاعته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الكسل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الشجاعة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يؤمنون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بالغيب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دليل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قوة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الإيمان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الغرور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السحر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التباهي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لكل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همزة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لمزة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للمستهزئ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وعيد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شديد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يستهزئ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بالناس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سعادة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للساخر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رضا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كِرَاماً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كَاتِبِينَ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القرآن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الصحابة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الملائكة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الذين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يكتبون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الأعمال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الأنبياء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الشهداء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يَسْتَحْيُونَ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نِسَاءَكُمْ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يكرمونهم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يتركون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النساء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أحياء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يجهلونهم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يزوجونهم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ذو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العرش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المجيد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تشير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إلى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النبي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سبحانه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وتعالى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جبريل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ملك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الموت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سُنة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حسنة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هي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عادة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سيئة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صالح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يُقتدى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كذبة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بيضاء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بدعة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محرّمة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الغيّ</w:t>
      </w:r>
      <w:r w:rsidRPr="002E44E8">
        <w:rPr>
          <w:sz w:val="32"/>
          <w:szCs w:val="32"/>
        </w:rPr>
        <w:t>":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الهداية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الضلال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والانحراف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النجاح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الطاعة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واجبات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المسلم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تجاه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اليتيم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قسوته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رعايته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وإكرامه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التكبر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عليه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حرمانه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هُدىً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للمتقين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ضياع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للناس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هداية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يخاف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خطر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متعة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النار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تلظى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تنطفئ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تشتعل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بشدة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تبرد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تنام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الركن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الركين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العقيدة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هو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العمل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الصالح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التوحيد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المال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الجهاد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وأعدوا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استطعتم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من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قوة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ادعوا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لهم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جهزوا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أنفسكم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للدفاع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تكاسلوا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تفرجوا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الصدقات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تطفئ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غضب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الرب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معناها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تغضب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الناس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ترضي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وتزيل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الذنوب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تُغني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الغني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تفيد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305770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يمحق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الله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الربا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305770" w:rsidRPr="002E44E8" w:rsidRDefault="00305770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يبارك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الربا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يزيل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بركته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ويدمره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ينشره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يحبه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وكلوا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واشربوا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ولا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تسرفوا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تعلمنا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كثرة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الأكل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الاقتصاد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في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الطعام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الصيام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فقط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ترك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الماء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0"/>
          <w:numId w:val="11"/>
        </w:numPr>
        <w:spacing w:line="240" w:lineRule="auto"/>
        <w:rPr>
          <w:sz w:val="32"/>
          <w:szCs w:val="32"/>
        </w:rPr>
      </w:pPr>
      <w:r w:rsidRPr="002E44E8">
        <w:rPr>
          <w:sz w:val="32"/>
          <w:szCs w:val="32"/>
        </w:rPr>
        <w:t>"</w:t>
      </w:r>
      <w:r w:rsidRPr="002E44E8">
        <w:rPr>
          <w:rFonts w:cs="Arial" w:hint="cs"/>
          <w:sz w:val="32"/>
          <w:szCs w:val="32"/>
          <w:rtl/>
        </w:rPr>
        <w:t>وجعلناكم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شعوباً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وقبائل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لتعارفوا</w:t>
      </w:r>
      <w:r w:rsidRPr="002E44E8">
        <w:rPr>
          <w:rFonts w:cs="Arial"/>
          <w:sz w:val="32"/>
          <w:szCs w:val="32"/>
          <w:rtl/>
        </w:rPr>
        <w:t xml:space="preserve">" </w:t>
      </w:r>
      <w:r w:rsidRPr="002E44E8">
        <w:rPr>
          <w:rFonts w:cs="Arial" w:hint="cs"/>
          <w:sz w:val="32"/>
          <w:szCs w:val="32"/>
          <w:rtl/>
        </w:rPr>
        <w:t>تعني</w:t>
      </w:r>
      <w:r w:rsidRPr="002E44E8">
        <w:rPr>
          <w:sz w:val="32"/>
          <w:szCs w:val="32"/>
        </w:rPr>
        <w:t>:</w:t>
      </w:r>
    </w:p>
    <w:p w:rsidR="002E44E8" w:rsidRPr="002E44E8" w:rsidRDefault="002E44E8" w:rsidP="002E44E8">
      <w:pPr>
        <w:pStyle w:val="a0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لتقاتلوا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للتفاخر</w:t>
      </w:r>
    </w:p>
    <w:p w:rsidR="002E44E8" w:rsidRPr="002E44E8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للتعارف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والتعاون</w:t>
      </w:r>
      <w:r w:rsidRPr="002E44E8">
        <w:rPr>
          <w:sz w:val="32"/>
          <w:szCs w:val="32"/>
        </w:rPr>
        <w:t xml:space="preserve"> </w:t>
      </w:r>
      <w:r w:rsidRPr="002E44E8">
        <w:rPr>
          <w:rFonts w:ascii="Segoe UI Emoji" w:hAnsi="Segoe UI Emoji" w:cs="Segoe UI Emoji"/>
          <w:sz w:val="32"/>
          <w:szCs w:val="32"/>
        </w:rPr>
        <w:t>✅</w:t>
      </w:r>
    </w:p>
    <w:p w:rsidR="002E44E8" w:rsidRPr="00000E9C" w:rsidRDefault="002E44E8" w:rsidP="00305770">
      <w:pPr>
        <w:pStyle w:val="a0"/>
        <w:numPr>
          <w:ilvl w:val="1"/>
          <w:numId w:val="11"/>
        </w:numPr>
        <w:spacing w:line="240" w:lineRule="auto"/>
        <w:rPr>
          <w:sz w:val="32"/>
          <w:szCs w:val="32"/>
        </w:rPr>
      </w:pPr>
      <w:r w:rsidRPr="002E44E8">
        <w:rPr>
          <w:rFonts w:cs="Arial" w:hint="cs"/>
          <w:sz w:val="32"/>
          <w:szCs w:val="32"/>
          <w:rtl/>
        </w:rPr>
        <w:t>للتنافس</w:t>
      </w:r>
      <w:r w:rsidRPr="002E44E8">
        <w:rPr>
          <w:rFonts w:cs="Arial"/>
          <w:sz w:val="32"/>
          <w:szCs w:val="32"/>
          <w:rtl/>
        </w:rPr>
        <w:t xml:space="preserve"> </w:t>
      </w:r>
      <w:r w:rsidRPr="002E44E8">
        <w:rPr>
          <w:rFonts w:cs="Arial" w:hint="cs"/>
          <w:sz w:val="32"/>
          <w:szCs w:val="32"/>
          <w:rtl/>
        </w:rPr>
        <w:t>المالي</w:t>
      </w:r>
    </w:p>
    <w:sectPr w:rsidR="002E44E8" w:rsidRPr="00000E9C" w:rsidSect="002E44E8">
      <w:pgSz w:w="12240" w:h="15840"/>
      <w:pgMar w:top="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9" w15:restartNumberingAfterBreak="0">
    <w:nsid w:val="241156F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6F0949"/>
    <w:multiLevelType w:val="hybridMultilevel"/>
    <w:tmpl w:val="BA0E1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585A5A"/>
    <w:multiLevelType w:val="hybridMultilevel"/>
    <w:tmpl w:val="BFD0114E"/>
    <w:lvl w:ilvl="0" w:tplc="90824274">
      <w:start w:val="1"/>
      <w:numFmt w:val="decimal"/>
      <w:lvlText w:val="%1."/>
      <w:lvlJc w:val="left"/>
      <w:pPr>
        <w:ind w:left="2190" w:hanging="1830"/>
      </w:pPr>
      <w:rPr>
        <w:rFonts w:hint="default"/>
      </w:rPr>
    </w:lvl>
    <w:lvl w:ilvl="1" w:tplc="1C3ED4F2">
      <w:start w:val="1"/>
      <w:numFmt w:val="bullet"/>
      <w:lvlText w:val=""/>
      <w:lvlJc w:val="left"/>
      <w:pPr>
        <w:ind w:left="2543" w:hanging="1463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9C"/>
    <w:rsid w:val="00034616"/>
    <w:rsid w:val="0006063C"/>
    <w:rsid w:val="0015074B"/>
    <w:rsid w:val="0029639D"/>
    <w:rsid w:val="002E44E8"/>
    <w:rsid w:val="00305770"/>
    <w:rsid w:val="00326F90"/>
    <w:rsid w:val="00491B6E"/>
    <w:rsid w:val="00655537"/>
    <w:rsid w:val="007B5A60"/>
    <w:rsid w:val="00AA1D8D"/>
    <w:rsid w:val="00B47730"/>
    <w:rsid w:val="00BD71CA"/>
    <w:rsid w:val="00CB0664"/>
    <w:rsid w:val="00E46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DA3F65"/>
  <w14:defaultImageDpi w14:val="300"/>
  <w15:docId w15:val="{300B924A-C614-46C8-AFDA-BA942E2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tabs>
        <w:tab w:val="clear" w:pos="786"/>
        <w:tab w:val="num" w:pos="360"/>
      </w:tabs>
      <w:ind w:left="3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E23E5F-7B80-40A3-94B0-0B076217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2319</Words>
  <Characters>13219</Characters>
  <Application>Microsoft Office Word</Application>
  <DocSecurity>0</DocSecurity>
  <Lines>110</Lines>
  <Paragraphs>31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Ibn-Rushd</cp:lastModifiedBy>
  <cp:revision>2</cp:revision>
  <dcterms:created xsi:type="dcterms:W3CDTF">2025-05-13T09:46:00Z</dcterms:created>
  <dcterms:modified xsi:type="dcterms:W3CDTF">2025-05-13T09:46:00Z</dcterms:modified>
  <cp:category/>
</cp:coreProperties>
</file>